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src\App.vue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RouterView } from 'vue-router'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{onBeforeMount,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AppHeader from "@/components/core/AppHeader.vue";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check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onBeforeMount(async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authStore.checkCookieToken()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check.value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&lt;v-app style="background: linear-gradient(180deg, #888888, #999999)!important; color: white!important; overflow: hidden!important;"&gt;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&lt;app-header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&lt;v-main style="height: calc(100vh - 48px); overflow-y: auto!important; overflow-x: hidden!important; 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&lt;router-view v-if="check"/&gt;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&lt;/v-main&gt;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&lt;/v-app&gt;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:root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scrollbar-color: #555 #f5f5f5;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scrollbar-width: thin;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*::-webkit-scrollbar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*::-webkit-scrollbar-track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rgba(0, 0, 0, 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*::-webkit-scrollbar-thumb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#555;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5px;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*::-webkit-scrollbar-thumb:hover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#555;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Для Firefox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scrollbar-width: thin;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scrollbar-color: #555 #f1f1f1;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html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overflow-y: hidden!important;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src\assets\main.css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:root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--vt-c-white: #ffffff;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--vt-c-white-soft: #f8f8f8;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--vt-c-white-mute: #f2f2f2;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--vt-c-black: #181818;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--vt-c-black-soft: #222222;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--vt-c-black-mute: #282828;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--vt-c-indigo: #2c3e50;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--vt-c-divider-light-1: rgba(60, 60, 60, 0.29);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--vt-c-divider-light-2: rgba(60, 60, 60, 0.12);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--vt-c-divider-dark-1: rgba(84, 84, 84, 0.65);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--vt-c-divider-dark-2: rgba(84, 84, 84, 0.48);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--vt-c-text-light-1: var(--vt-c-indigo);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--vt-c-text-light-2: rgba(60, 60, 60, 0.66);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--vt-c-text-dark-1: var(--vt-c-white);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--vt-c-text-dark-2: rgba(235, 235, 235, 0.64);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semantic color variables for this project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:root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--color-background: var(--vt-c-white);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--color-background-soft: var(--vt-c-white-soft);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--color-background-mute: var(--vt-c-white-mute);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--color-border: var(--vt-c-divider-light-2);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--color-border-hover: var(--vt-c-divider-light-1);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--color-heading: var(--vt-c-text-light-1);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--color-text: var(--vt-c-text-light-1);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--section-gap: 160px;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@media (prefers-color-scheme: dark)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:root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--color-background: var(--vt-c-black);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--color-background-soft: var(--vt-c-black-soft);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--color-background-mute: var(--vt-c-black-mute);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--color-border: var(--vt-c-divider-dark-2);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--color-border-hover: var(--vt-c-divider-dark-1);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--color-heading: var(--vt-c-text-dark-1);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--color-text: var(--vt-c-text-dark-2);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*::before,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*::after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box-sizing: border-box;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margin: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font-weight: normal;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body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min-height: 100vh;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color: var(--color-text);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var(--color-background);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transition: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 0.5s,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background-color 0.5s;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line-height: 1.6;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font-family: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Inter,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-apple-system,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BlinkMacSystemFont,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'Segoe UI',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Roboto,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Oxygen,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Ubuntu,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Cantarell,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'Fira Sans',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'Droid Sans',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'Helvetica Neue',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sans-serif;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font-size: 15px;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text-rendering: optimizeLegibility;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-webkit-font-smoothing: antialiased;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-moz-osx-font-smoothing: grayscale;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Полные стили скроллбара для всего приложения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Основной скроллбар для body/html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html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scroll-behavior: smooth; /* Плавная прокрутка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body::-webkit-scrollbar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14px;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body::-webkit-scrollbar-track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linear-gradient(180deg, #ffffff 0%, #f5f5f5 100%);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body::-webkit-scrollbar-thumb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linear-gradient(180deg, #1976d2, #42a5f5);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10px;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border: 3px solid #ffffff;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background-clip: padding-box;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body::-webkit-scrollbar-thumb:hover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linear-gradient(180deg, #1565c0, #1e88e5);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Для всех элементов с overflow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*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scrollbar-width: thin;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scrollbar-color: #1976d2 #f5f5f5;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Кастомный класс для отключения скроллбара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.no-scrollbar::-webkit-scrollbar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display: none;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.no-scrollbar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-ms-overflow-style: none;  /* IE и Edge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scrollbar-width: none;      /* Firefox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Стили для горизонтального скроллбара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.horizontal-scroll::-webkit-scrollbar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8px;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.horizontal-scroll::-webkit-scrollbar-track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#f0f0f0;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4px;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.horizontal-scroll::-webkit-scrollbar-thumb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#b0b0b0;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4px;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 Темная тема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@media (prefers-color-scheme: dark)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body::-webkit-scrollbar-track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background: linear-gradient(180deg, #1e1e1e 0%, #2d2d2d 100%);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body::-webkit-scrollbar-thumb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background: linear-gradient(180deg, #424242, #616161);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border: 3px solid #1e1e1e;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body::-webkit-scrollbar-thumb:hover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background: linear-gradient(180deg, #616161, #757575);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*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scrollbar-color: #616161 #2d2d2d;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src\components\admin\AdminCreateUpdateEquipmentDialog.vue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{useAdminMaterialsStore} from "@/stores/admin/materials.js";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{useAdminEquipmentsStore} from "@/stores/admin/equipments.js";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{useSelectorsStore} from "@/stores/core/selectors.js";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type: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useAdminEquipmentsStore()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selectorsStore = useSelectorsStore()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modelsSelector = computed(() =&gt; selectorsStore.getModels)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typesSelector = computed(() =&gt; selectorsStore.getTypes)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loadingModelsSelector = computed(() =&gt; selectorsStore.isLoadingModels)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loadingTypesSelector = computed(() =&gt; selectorsStore.isLoadingTypes)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оборудования' : 'Создание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formData.value.description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!props.edit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?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type: formData.value.type,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model: formData.value.model,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selectorsStore.loadModels()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selectorsStore.loadTypes()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 &amp;&amp; !loadingModelsSelector &amp;&amp; !loadingTypesSelector"&gt;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v-if="!props.edit"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v-model="formData.model"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:items="modelsSelector"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label="Модель"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:error="hasError('model')"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:error-messages="getError('model')"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v-if="!props.edit"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v-model="formData.type"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:items="typesSelector"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label="Тип"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:error="hasError('type')"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:error-messages="getError('type')"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src\components\admin\AdminCreateUpdateMaterialDialog.vue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{useAdminMaterialsStore} from "@/stores/admin/materials.js";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base_color: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reflectivity: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transparency: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shininess: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материала' : 'Создание материала'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base_color: detail.value.base_color,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reflectivity: detail.value.reflectivity,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transparency: detail.value.transparency,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shininess: detail.value.shininess,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base_color: '#333333',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shininess: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formData.value.description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base_color: formData.value.base_color,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reflectivity: formData.value.reflectivity,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transparency: formData.value.transparency,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shininess: formData.value.shininess,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v-model="formData.base_color"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label="Базовый цвет"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type="color"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:error="hasError('base_color')"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:error-messages="getError('base_color')"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&lt;v-slider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v-model="formData.reflectivity"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label="Отражаемость"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:error="hasError('reflectivity')"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:error-messages="getError('reflectivity')"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v-model.number="formData.reflectivity"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style="width: 96px;"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&lt;/v-slider&gt;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&lt;v-slider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v-model="formData.transparency"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label="Прозрачность"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:error="hasError('transparency')"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:error-messages="getError('transparency')"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v-model.number="formData.transparency"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style="width: 96px;"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&lt;/v-slider&gt;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&lt;v-slider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v-model="formData.shininess"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label="Блеск"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:error="hasError('shininess')"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:error-messages="getError('shininess')"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v-model.number="formData.shininess"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style="width: 96px;"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&lt;/v-slider&gt;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src\components\admin\AdminCreateUpdateModelDialog.vue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{useAdminModelsStore} from "@/stores/admin/models.js";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{getModelDimensions} from "@/utils/three.js";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depth: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preloadedFile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useAdminModelsStore()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модели' : 'Создание 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preloadedFile.value = detail.value.file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width: detail.value.width,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height: detail.value.height,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depth: detail.value.depth,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preloadedFile.value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height: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depth: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!!formData.value.file,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(nVal) preloadedFile.value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onFileChange = async (file)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(!file)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dims = await getModelDimensions(file);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formData.value.width = dims.width;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formData.value.height = dims.height;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formData.value.depth = dims.depth;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console.error('Не удалось вычислить размеры модели:', error);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new FormData()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requestData.append('name', formData.value.name)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requestData.append('description', formData.value.description)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(formData.value.file)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requestData.append('file', formData.value.file)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requestData.append('width', formData.value.width);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requestData.append('height', formData.value.height);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requestData.append('depth', formData.value.depth);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&lt;v-file-input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:label="preloadedFile ? 'Заменить файл (.fbx)' : 'Файл (.fbx)'"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accept=".fbx"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:error="hasError('file')"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:error-messages="getError('file')"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@update:model-value="onFileChange"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v-if="preloadedFile"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:href="preloadedFile"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download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icon="mdi-download"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color="primary"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size="medium"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&lt;/v-file-input&gt;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src\components\admin\AdminCreateUpdateTypeDialog.vue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{useAdminModelsStore} from "@/stores/admin/models.js";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{useAdminTypesStore} from "@/stores/admin/types.js";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[Object, null],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is_active: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preloadedFile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useAdminTypesStore()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типа оборудования' : 'Создание типа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preloadedFile.value = props.item.file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props.item.name,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is_active: props.item.is_active,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preloadedFile.value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is_active: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!!formData.value.file,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(nVal) preloadedFile.value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new FormData()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requestData.append('name', formData.value.name)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requestData.append('is_active', formData.value.is_active)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(formData.value.file)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requestData.append('file', formData.value.file)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v-slot:default&gt;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&lt;v-file-input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:label="preloadedFile ? 'Заменить иконку (.svg)' : 'Иконка (.svg)'"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accept=".svg"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:error="hasError('file')"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:error-messages="getError('file')"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v-if="preloadedFile"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:href="preloadedFile"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download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icon="mdi-download"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color="primary"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size="medium"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&lt;/v-file-input&gt;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&lt;v-checkbox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v-model="formData.is_active"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label="Активность"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:error="hasError('is_active')"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:error-messages="getError('is_active')"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src\components\admin\AdminEquipmentInfoDialog.vue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{useAdminEquipmentsStore} from "@/stores/admin/equipments.js";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{API_URL}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useAdminEquipmentsStore()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'Информация об оборудовании'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cancel-text="Выйти"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v-if="!loadingDetail &amp;&amp; detail" no-gutters class="py-1 mb-6"&gt;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detail.description ? detail.description : "-"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 модели:&lt;/b&gt;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detail.model.name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&lt;b&gt;Файл модели:&lt;/b&gt;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&lt;a :href="`${API_URL}${detail.model.file}`" download target="_blank"&gt;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&lt;b&gt;Тип оборудования:&lt;/b&gt;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detail.type.name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&lt;b&gt;Иконка типа:&lt;/b&gt;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&lt;a :href="`${API_URL}${detail.type.file}`" download target="_blank"&gt;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text="Скачать иконку"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&lt;b&gt;Создатель:&lt;/b&gt;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 v-html="`${getFaceFullName(detail.user)}&lt;br/&gt; &lt;b&gt;${detail.user.username}&lt;br/&gt; ${detail.user.email}&lt;/b&gt;`"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создания:&lt;/b&gt;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обновления:&lt;/b&gt;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&lt;b&gt;Глобальное:&lt;/b&gt;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&lt;b&gt;Разрешён доступ команды:&lt;/b&gt;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src\components\admin\AdminMaterialInfoDialog.vue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{useAdminMaterialsStore} from "@/stores/admin/materials.js";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'Информация о материале'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cancel-text="Выйти"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v-if="!loadingDetail &amp;&amp; detail" no-gutters class="py-1 mb-6"&gt;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detail.description ? detail.description : "-"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&lt;b&gt;Основной цвет:&lt;/b&gt;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&lt;div :style="`background: ${detail.base_color}; border: 1px solid black; color: ${Number(detail.base_color[1]) &lt; 8 ? 'white' : 'black'}`" class="px-3 py-1"&gt;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{{ detail.base_color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&lt;b&gt;Создатель:&lt;/b&gt;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 v-html="`${getFaceFullName(detail.user)}&lt;br/&gt; &lt;b&gt;${detail.user.username}&lt;br/&gt; ${detail.user.email}&lt;/b&gt;`"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создания:&lt;/b&gt;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обновления:&lt;/b&gt;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&lt;b&gt;Отражаемость:&lt;/b&gt;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detail.reflectivity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&lt;b&gt;Прозрачность:&lt;/b&gt;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detail.transparency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&lt;b&gt;Отблеск:&lt;/b&gt;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detail.shininess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&lt;b&gt;Глобальный:&lt;/b&gt;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&lt;b&gt;Разрешён доступ команды:&lt;/b&gt;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src\components\admin\AdminModelInfoDialog.vue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{useAdminModelsStore} from "@/stores/admin/models.js";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useAdminModelsStore()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'Информация о 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cancel-text="Выйти"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v-if="!loadingDetail &amp;&amp; detail" no-gutters class="py-1 mb-6"&gt;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detail.description ? detail.description : "-"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&lt;b&gt;Файл:&lt;/b&gt;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&lt;a :href="detail.file" download&gt;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&lt;b&gt;Создатель:&lt;/b&gt;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 v-html="`${getFaceFullName(detail.user)}&lt;br/&gt; &lt;b&gt;${detail.user.username}&lt;br/&gt; ${detail.user.email}&lt;/b&gt;`"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создания:&lt;/b&gt;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обновления:&lt;/b&gt;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&lt;b&gt;Глобальный:&lt;/b&gt;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&lt;b&gt;Разрешён доступ команды:&lt;/b&gt;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src\components\admin\AdminUsersChangeStatusesDialog.vue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{useAdminUsersStore} from "@/stores/admin/users.js";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is_active: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is_admin: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useAdminUsersStore()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'Редактирование статусов пользователя'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'Сохранить'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is_active: props.item.is_active,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is_admin: props.item.is_admin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is_active: formData.value.is_active,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is_admin: formData.value.is_admin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store.updateItem(props.item.id,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&lt;v-checkbox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v-model="formData.is_admin"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label="Администратор"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:error="hasError('is_admin')"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:error-messages="getError('is_admin')"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&lt;v-checkbox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v-model="formData.is_active"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label="Активен"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:error="hasError('is_active')"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:error-messages="getError('is_active')"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&lt;v-alert v-if="hasError('detail')" type="error" class="mb-3"&gt;{{ String(getError('detail')) }}&lt;/v-alert&gt;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src\components\core\AppHeader.vue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{useRoute, 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 = useRoute()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loadingLogout = computed(() =&gt; authStore.loadingLogout)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isOnLoginOrRegistration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route.name === "login" || route.name === "register"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isOnProfile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route.name === "profile"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isAuthenticated.value,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(!nVal)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loadingLogout.value,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(nVal)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&lt;v-app-bar color="#777" elevation="0"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&lt;v-app-bar-title @click="router.push('/')" style="cursor: pointer;"&gt;ASM3D&lt;/v-app-bar-title&gt;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&lt;v-spacer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&lt;v-btn v-if="isAuthenticated &amp;&amp; isAdmin" @click="router.push('/admin')"&gt;Администрирование&lt;/v-btn&gt;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&lt;v-btn v-if="isAuthenticated &amp;&amp; !isOnProfile" @click="router.push('/profile')"&gt;Профиль&lt;/v-btn&gt;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&lt;v-btn v-if="isAuthenticated" @click="authStore.logout()" :loading="loadingLogout"&gt;Выйти&lt;/v-btn&gt;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&lt;v-btn v-if="!isAuthenticated &amp;&amp; !isOnLoginOrRegistration" @click="router.push('/register')"&gt;Регистрация&lt;/v-btn&gt;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&lt;v-btn v-if="!isAuthenticated &amp;&amp; !isOnLoginOrRegistration" @click="router.push('/login')"&gt;Войти&lt;/v-btn&gt;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&lt;/v-app-bar&gt;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src\components\core\ApplyDialog.vue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lang="ts"&gt;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defineEmits(['cancel', 'submit']);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text: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error: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&lt;v-dialog v-if="props.opened" v-model="props.opened" persistent width="500" opacity="0.7"&gt;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&lt;v-card-title class="text-h6"&gt;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Подтвердите действие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&lt;v-card-text class="pt-4"&gt;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&lt;div class="text-body-1 text-center"&gt;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text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&lt;v-alert type="error" class="mt-3" v-if="props.error"&gt;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props.error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&lt;/v-alert&gt;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&lt;/v-card-text&gt;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&lt;v-card-actions class="px-6 pb-6"&gt;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&lt;v-spacer&gt;&lt;/v-spacer&gt;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@click="emit('cancel')"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class="mr-2"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:disabled="props.loading"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Отмена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color="primary"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variant="flat"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@click="emit('submit')"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:loading="props.loading"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:disabled="props.loading"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Подтвердить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&lt;/v-card-actions&gt;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src\components\core\CreateEditDialog.vue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lang="ts"&gt;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defineEmits(['cancel', 'submit']);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title: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'Форма'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submitText: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'Подтвердить'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cancelText: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'Отмена'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maxWidth: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[String, Number],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600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showCancel: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showSubmit: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&lt;v-dialog v-if="props.opened" v-model="props.opened" persistent :width="maxWidth" opacity="0.7" max-height="90vh"&gt;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&lt;v-card-title class="text-h6"&gt;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title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&lt;v-card-text class="pt-6 pb-0" style="max-height: calc(90vh - 49px - 69px); overflow-y: auto"&gt;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&lt;slot/&gt;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&lt;/v-card-text&gt;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v-if="showCancel || showSubmit"/&gt;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&lt;v-card-actions v-if="showCancel || showSubmit" class="px-6 py-4"&gt;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&lt;v-spacer&gt;&lt;/v-spacer&gt;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v-if="showCancel"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@click="emit('cancel')"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class="mr-2"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:disabled="props.loading"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cancelText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v-if="showSubmit"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color="primary"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variant="flat"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@click="emit('submit')"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:loading="props.loading"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:disabled="props.loading"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submitText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&lt;/v-card-actions&gt;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src\components\core\StandardToolbar.vue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useRouter 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title: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&lt;v-toolbar flat color="#333" style="border-bottom: 1px solid rgba(256, 256, 256, 0.7)!important;"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v-slot:prepend&gt;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 size="25" class="px-3 ml-3" @click="router.push('/')"&gt;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size="25" color="white"&gt;mdi-arrow-left&lt;/v-icon&gt;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{{ props.title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src\components\models\constructor\ConstructorSpace.vue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{useModelConstructorStore} from "@/stores/old/modelConstructor.js";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* as THREE from 'three';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nextTick, onMounted, onUnmounted,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getSystemCoordinatePlaneColor,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hexToThreeJsColor,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SCENE_OBJECT_TYPES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 from "@/utils/three.js";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defineEmits(['selected'])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sketch: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useModelConstructorStore()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object = computed(() =&gt; store.getObject)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partMaterial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color: '#333333',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reflectivity: 0.5,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sceneContainer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sceneWidth = ref(500)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sceneHeight = ref(500)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scene = new THREE.Scene()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camera = new THREE.PerspectiveCamera(75, sceneWidth.value / sceneHeight.value, 0.1,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renderer = new THREE.WebGLRenderer({ alpha: true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raycaster = new THREE.Raycaster()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sceneObjects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selectedObject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highlightColor = 0xFFFF00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setPartMaterial = (part)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partMaterial.value.color = part.material.base_color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partMaterial.value.reflectivity = part.material.reflectivity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setSceneSizes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window.addEventListener('resize', resizeHandler)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resizeHandler()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setSceneLight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directionalLight = new THREE.DirectionalLight(0xffffff, 0.8)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directionalLight.position.set(5, 10, 7)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scene.add(directionalLight)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moveSpeed = 0.1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rotationSpeed = 0.02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keysPressed = ref({})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updateCameraMovement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forward = new THREE.Vector3()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camera.getWorldDirection(forward)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forward.normalize();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right = new THREE.Vector3()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right.crossVectors(camera.up, forward).normalize()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keyHandlers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'w': () =&gt; camera.position.add(forward.clone().multiplyScalar(moveSpeed)),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's': () =&gt; camera.position.add(forward.clone().multiplyScalar(-moveSpeed)),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'a': () =&gt; camera.position.add(right.clone().multiplyScalar(moveSpeed)),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'd': () =&gt; camera.position.add(right.clone().multiplyScalar(-moveSpeed)),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 ': () =&gt; camera.position.y += moveSpeed,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'control': () =&gt; camera.position.y -= moveSpeed,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'arrowup': () =&gt; camera.rotateX(rotationSpeed),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'arrowdown': () =&gt; camera.rotateX(-rotationSpeed),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'arrowleft': () =&gt; camera.rotateY(rotationSpeed),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'arrowright': () =&gt; camera.rotateY(-rotationSpeed)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Object.entries(keyHandlers).forEach(([key, handler])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(keysPressed.value[key])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handler();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camera.updateMatrixWorld();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mouseDown = false;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lastMouseX =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lastMouseY =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setupMouseControls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(!sceneContainer.value)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element = sceneContainer.value;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element.addEventListener('mousedown', (event)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mouseDown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lastMouseX = event.clientX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lastMouseY = event.clientY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element.focus()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event.preventDefault()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window.addEventListener('mousemove', (event)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(!mouseDown)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deltaX = event.clientX - lastMouseX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deltaY = event.clientY - lastMouseY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camera.rotateY(-deltaX * 0.005)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camera.rotateX(-deltaY * 0.005)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lastMouseX = event.clientX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lastMouseY = event.clientY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window.addEventListener('mouseup',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mouseDown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clearHighlight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(!selectedObject.value)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(selectedObject.value.userData.type === 'plane')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selectedObject.value.material.color.set(selectedObject.value.userData.color)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selectedObject.value.material.opacity = 0.15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selectedObject.value.userData.edges.material.color.set(selectedObject.value.userData.edges.userData.color)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selectedObject.value.userData.edges.material.linewidth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selectedObject.value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selectedObject.value,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emit('selected', nVal)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highlightObject = (object)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clearHighlight()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selectedObject.value = 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(object.userData.type === 'plane')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object.material.color.set(highlightColor)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object.material.opacity = 0.3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object.userData.edges.material.color.set(highlightColor)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object.userData.edges.material.linewidth = 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sceneClickHandler = (event)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element = sceneContainer.value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rect = element.getBoundingClientRect()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mouse = new THREE.Vector2()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mouse.x = ((event.clientX - rect.left) / rect.width) * 2 - 1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mouse.y = -((event.clientY - rect.top) / rect.height) * 2 + 1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raycaster.setFromCamera(mouse, camera)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selectableObjects = scene.children.filter(child =&gt;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child.userData &amp;&amp; child.userData.isSelectable !== false &amp;&amp; SCENE_OBJECT_TYPES.includes(child.userData.type)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intersects = raycaster.intersectObjects(selectableObjects)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(intersects.length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clickedObject = intersects[0].object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objectToSelect = clickedObject.userData.type === 'edges'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? clickedObject.userData.object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 clickedObject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highlightObject(objectToSelect)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clearHighlight()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setupClickHandler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(!sceneContainer.value)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element = sceneContainer.value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element.addEventListener('click', sceneClickHandler)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rendererCycle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updateCameraMovement()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renderer.render(scene, camera)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requestAnimationFrame(rendererCycle)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setCameraPosition = (x = 4, y = 3, z = 5, target_x = 0, target_y = 0, target_z = 0)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camera.position.z = 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camera.position.y = y;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camera.position.x = z;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camera.lookAt(new THREE.Vector3(target_x, target_y, target_z));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setStartingGrid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gridHelper = new THREE.GridHelper(10, 20);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scene.add(gridHelper);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addPlane = (planeObj, offset = {x: 0, y: 0, z: 0}, color = '#00FF00')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normal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x: planeObj.normal_x,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y: planeObj.normal_y,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z: planeObj.normal_z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planeGeometry = new THREE.PlaneGeometry(3, 3)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planeMaterial = new THREE.MeshBasicMaterial({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color: hexToThreeJsColor(color),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transparent: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opacity: 0.15,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side: THREE.DoubleSide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plane = new THREE.Mesh(planeGeometry, planeMaterial)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plane.position.set(offset.x, offset.y, offset.z)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normalizedNormal = new THREE.Vector3(normal.x, normal.y, normal.z).normalize()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targetPoint = new THREE.Vector3(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offset.x + normalizedNormal.x,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offset.y + normalizedNormal.y,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offset.z + normalizedNormal.z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plane.lookAt(targetPoint)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edgesGeometry = new THREE.EdgesGeometry(planeGeometry)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edgesMaterial = new THREE.LineBasicMaterial({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color: hexToThreeJsColor(color),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linewidth: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edges = new THREE.LineSegments(edgesGeometry, edgesMaterial)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edges.position.copy(plane.position)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edges.setRotationFromQuaternion(plane.quaternion)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edges.userData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'edges',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isSelectable: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object: plane,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color: hexToThreeJsColor(color)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plane.userData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'plane',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id: planeObj.id,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data: planeObj,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isSelectable: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edges: edges,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color: hexToThreeJsColor(color)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sceneObjects.value.push(plane)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scene.add(plane)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scene.add(edges)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addCoordinateSystem = (system)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offset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x: system.offset_x,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y: system.offset_y,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z: system.offset_z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xAxis = new THREE.ArrowHelper(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 THREE.Vector3(1, 0, 0),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 THREE.Vector3(offset.x, offset.y, offset.z),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3,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0xff0000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yAxis = new THREE.ArrowHelper(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 THREE.Vector3(0, 1, 0),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 THREE.Vector3(offset.x, offset.y, offset.z),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3,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0x00ff00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zAxis = new THREE.ArrowHelper(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 THREE.Vector3(0, 0, 1),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 THREE.Vector3(offset.x, offset.y, offset.z),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3,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0x0000ff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scene.add(xAxis);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scene.add(yAxis);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scene.add(zAxis);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plane of system.planes)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addPlane(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plane,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offset,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getSystemCoordinatePlaneColor(plane)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parseCoordinateSystems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system of object.value.coordinate_systems)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addCoordinateSystem(system);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parseProjectObjects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parseCoordinateSystems()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sketchStartedHandler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planePos = selectedObject.value.position.clone();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planeNormal = new THREE.Vector3();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selectedObject.value.getWorldDirection(planeNormal);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distance = 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cameraOffset = planeNormal.clone().multiplyScalar(-distance);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camera.position.copy(planePos).add(cameraOffset);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camera.lookAt(planePos);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camera.updateMatrixWorld();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clearHighlight()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props.sketch,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(nVal) sketchStartedHandler()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prepareScene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setPartMaterial(object.value)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setSceneLight()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setupKeyboardControls()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setupMouseControls()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setupClickHandler()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setSceneSizes()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setCameraPosition()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setStartingGrid()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parseProjectObjects()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sceneContainer.value.appendChild(renderer.domElement)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rendererCycle()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keyDownHandler = (event)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usedKeys = ['w', 'a', 's', 'd', ' ', 'control', 'arrowup', 'arrowdown', 'arrowleft', 'arrowright'];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(usedKeys.includes(event.key.toLowerCase())) event.preventDefault()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keysPressed.value[event.key.toLowerCase()]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keyUpHandler = (event)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keysPressed.value[event.key.toLowerCase()]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resizeHandler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(!sceneContainer.value)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sceneWidth.value = sceneContainer.value.offsetWidth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sceneHeight.value = sceneContainer.value.offsetHeight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renderer.setSize(sceneWidth.value, sceneHeight.value)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camera.aspect = sceneWidth.value / sceneHeight.value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camera.updateProjectionMatrix()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setupKeyboardControls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window.addEventListener('keydown', keyDownHandler)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window.addEventListener('keyup', keyUpHandler)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removeKeyboardControls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window.removeEventListener('keydown', keyDownHandler)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window.removeEventListener('keyup', keyUpHandler)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nextTick(()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prepareScene()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onUnmounted(()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removeKeyboardControls()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window.removeEventListener('resize', resizeHandler)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renderer.setAnimationLoop(null)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&lt;v-col cols="10" class="ma-0 pa-0"&gt;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&lt;div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ref="sceneContainer"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tabindex="0"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style="width: 100%; height: 100%; outline: none;"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src\components\models\constructor\ConstructorToolbar.vue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useRouter 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useRoute 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computed 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 = useRoute()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queryRow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(route.query.assembly) return '?assembly=' + route.query.assembly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(route.query.part) return '?part=' + route.query.part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&lt;v-toolbar flat color="#333" style="border-bottom: 1px solid #333!important;"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v-slot:prepend&gt;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 size="25" class="px-3 ml-3" @click="router.push('/models/constructor/projects' + queryRow)"&gt;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size="25" color="white"&gt;mdi-arrow-left&lt;/v-icon&gt;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Конструктор моделей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src\components\models\constructor\InstrumentPanel.vue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sketch from "@/assets/sketch.png"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unsketch from "@/assets/unsketch.png"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defineEmits(['action'])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[Object, null],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sketch: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sketchEnabled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props.selected &amp;&amp; props.selected.userData &amp;&amp; props.selected.userData.type === 'plane'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style="height: calc(90px); border-bottom: 1px solid #333!important; width: 100%; color: #333333!important;"&gt;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&lt;v-card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v-if="!props.sketch"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no-gutters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:disabled="!sketchEnabled"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style="width: 90px!important; border-right: 1px solid #333!important;"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class="rounded-0 justify-center text-center elevation-0"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@click="emit('action', 'sketch')"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&lt;v-img :src="String(sketch)" height="60" width="90"/&gt;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&lt;v-card-text class="ma-0 pa-0"&gt;Эскиз&lt;/v-card-text&gt;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&lt;v-card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v-else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no-gutters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style="width: 90px!important; border-right: 1px solid #333!important;"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class="rounded-0 justify-center text-center elevation-0"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@click="emit('action', 'unsketch')"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&lt;v-img :src="String(unsketch)" height="35" width="90" class="mt-2"/&gt;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&lt;v-card-text class="ma-0 pa-0"&gt;Выйти из эскиза&lt;/v-card-text&gt;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src\components\models\constructor\ProjectTree.vue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{useModelConstructorStore} from "@/stores/old/modelConstructor.js";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 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cs from "@/assets/cs.png"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plane from "@/assets/plane.png"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treeViewItems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useModelConstructorStore()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object = computed(() =&gt; store.getObject)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files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cs: cs,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plane: plane,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getIcon (item)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files[item.type] ??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initializeTreeView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i in object.value.coordinate_systems)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treeViewItems.value.push(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id: object.value.coordinate_systems[i].id,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title: object.value.coordinate_systems[i].name,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type: 'cs',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data: object.value.coordinate_systems[i],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children: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j in object.value.coordinate_systems[i].planes)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treeViewItems.value[0].children.push(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id: object.value.coordinate_systems[i].planes[j].id,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title: object.value.coordinate_systems[i].planes[j].name,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type: 'plane',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data: object.value.coordinate_systems[i].planes[j],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initializeTreeView()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&lt;v-col cols="2" class="ma-0 pa-0 text-subtitle-1" style="border-right: 1px solid #333333!important; height: calc(100vh - 49px - 91px); overflow-y: auto!important; background: white; color: #333333"&gt;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class="pa-2 pl-4" style="border-bottom: 1px solid #333333!important;"&gt;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Дерево проекта: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&lt;v-treeview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:items="treeViewItems"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class="pa-0 ma-0"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:separate-roots="true"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indent-lines="default"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v-slot:prepend="{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&lt;v-img v-if="getIcon(item)" :src="getIcon(item)" width="28"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:size="28" color="#333333"&gt;mdi-file-outline&lt;/v-icon&gt;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&lt;/v-treeview&gt;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:deep(.v-treeview-indent-line::before),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:deep(.v-treeview-indent-line::after)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:deep(.v-treeview-indent-line--leaf)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:deep(.v-treeview-indent-line--leaf::before),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:deep(.v-treeview-indent-line--leaf::after)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:deep(.v-treeview-indent-line--last-leaf)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:deep(.v-treeview-indent-line--last-leaf::before),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:deep(.v-treeview-indent-line--last-leaf::after)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:deep(.v-treeview-indent-line--leaf-link)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:deep(.v-treeview-indent-line--leaf-link::before),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:deep(.v-treeview-indent-line--leaf-link::after)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border-color: #333333 !important;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src\components\profile\ProfileEditDialog.vue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surname: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lastname: 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store.getProfile)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 = computed(() =&gt; store.loadingProfileUpdate)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'Редактирование профиля'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'Сохранить'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surname: detail.value.surname,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lastname: detail.value.lastname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store.updateProfile(formData.value)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emit('close')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v-model="formData.surname"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:error="hasError('surname')"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:error-messages="getError('surname')"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Фамилия&lt;span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Имя&lt;span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v-model="formData.lastname"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:error="hasError('lastname')"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:error-messages="getError('lastname')"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Отчество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src\components\profile\TeamCreateUpdateDialog.vue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{useTeamStore} from "@/stores/user/team.js";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useTeamStore()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store.getTeam)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команды' : 'Создание команды'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store.createTeam(requestData)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store.updateTeam(requestData)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src\components\profile\TeamInviteDialog.vue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{useTeamStore} from "@/stores/user/team.js";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identifier: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needRefresh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showSuccessPopup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useTeamStore()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'Приглашение в команду'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'Отправить'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identifier: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showSuccessPopup.value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showSuccessPopup.value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identifier: formData.value.identifier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store.createInvite(requestData)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needRefresh.value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showSuccessPopup.value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@cancel="needRefresh ? emit('apply') : 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v-model="formData.identifier"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label="Логин/почта"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:error="hasError('identifier')"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:error-messages="getError('identifier')"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&lt;v-alert type="success" v-if="showSuccessPopup"&gt;Пользователь успешно приглашён&lt;/v-alert&gt;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src\components\projects\ProjectDetail.vue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logo from '@/assets/logo.png'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queryRow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(!props.item) return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(props.item.type === 'assembly') return '?assembly=' + props.item.id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(props.item.type === 'part') return '?part=' + props.item.id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goToConstructor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router.push('/models/constructor' + queryRow.value)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class="px-3 py-2"&gt;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cols="12" class="pa-0 ma-0 text-h6"&gt;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&lt;v-img :src="String(logo)" height="120" class="my-6"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cols="12" class="pa-2 ma-0 text-h6"&gt;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Свойства проекта: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cols="6" class="pa-2 ma-0 text-subtitle-1" style="border: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cols="6" class="pa-2 ma-0 text-subtitle-1" style="border: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{{ props.item.description ? props.item.description : '-'}}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cols="6" class="pa-2 ma-0 text-subtitle-1" style="border: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&lt;b&gt;Тип:&lt;/b&gt;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cols="6" class="pa-2 ma-0 text-subtitle-1" style="border: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{{ props.item.type === 'assembly' ? 'Сборка' : 'Деталь'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v-if="props.item.type === 'part'"&gt;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 class="pa-2 ma-0 text-subtitle-1" style="border: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&lt;b&gt;Материал:&lt;/b&gt;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 class="pa-2 ma-0 text-subtitle-1" style="border: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props.item.material.name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class="mt-4"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color="primary"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variant="flat"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@click="goToConstructor"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В конструктор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src\components\projects\ProjectsCreateEditDialog.vue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{useProjectsStore} from "@/stores/old/projects.js";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projectTypesItems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'Деталь',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value: 'part'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'Сборка',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value: 'assembly'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type = ref('assembly')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useProjectsStore()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materialsStore = useMaterialsStore()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isLoadingMaterialsSelector = computed(() =&gt; materialsStore.isLoadingSelectorList)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materialsSelectorItems = computed(() =&gt; materialsStore.getSelectorList)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проекта' : 'Создание проекта'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material: detail.value.material,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formData.value.description,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(!props.edit &amp;&amp; type.value === 'part' || props.edit &amp;&amp; detail.value.type === 'part')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requestData.material = formData.value.material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store.createItem(requestData, type.value)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emit('close')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materialsStore.loadSelectorItemsList()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v-if="!props.edit"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v-model="type"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:items="projectTypesItems"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label="Тип проекта"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v-if="!props.edit &amp;&amp; type === 'part' || props.edit &amp;&amp; detail.type === 'part'"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v-model="formData.material"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:items="materialsSelectorItems"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:loading="isLoadingMaterialsSelector"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label="Материал"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:error="hasError('material')"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:error-messages="getError('material')"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src\components\projects\ProjectsListItem.vue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&lt;v-list-item style="border-bottom: 1px solid rgba(256, 256, 256, 0.12)"&gt;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&lt;v-list-item-title class="text-h6"&gt;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&lt;b :style="`color: ${props.item.type === 'assembly' ? 'coral' : 'yellow'}`"&gt;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props.item.type === 'assembly' ? '(Сборка)' : '(Деталь)'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{{ props.item.name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&lt;/v-list-item-title&gt;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&lt;v-list-item-subtitle class="d-flex flex-column"&gt;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Создан: {{ formatDate(props.item.created)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Обновлен: {{ formatDate(props.item.updated)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&lt;/v-list-item-subtitle&gt;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&lt;/v-list-item&gt;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src\components\projects\ProjectsToolbar.vue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defineEmits(['delete', 'edit'])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&lt;v-toolbar flat color="#333" style="border-bottom: 1px solid rgba(256, 256, 256, 0.7)!important;"&gt;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text="Редактировать проект"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v-bind="props" size="25" class="px-3 mr-2" @click="emit('edit')"&gt;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color="white"&gt;mdi-pencil&lt;/v-icon&gt;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v-if="item.can_delete" text="Удалить проект"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v-bind="props" size="25" class="px-3 mr-2" @click="emit('delete')"&gt;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color="red-darken-1"&gt;mdi-delete&lt;/v-icon&gt;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v-slot:title&gt;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{{ props.item.name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src\components\user\CreateResultDialog.vue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{useSchemesStore} from "@/stores/user/schemes.js";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useSchemesStore()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loadingResult = computed(() =&gt; store.isLoadingCreateResult)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'Получение 3Д 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store.createResult(props.id,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:loading="loadingResult"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src\components\user\CreateUpdateEquipmentDialog.vue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{useAdminMaterialsStore} from "@/stores/admin/materials.js";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{useAdminEquipmentsStore} from "@/stores/admin/equipments.js";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{useSelectorsStore} from "@/stores/core/selectors.js";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{useEquipmentsStore} from "@/stores/user/equipments.js";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type: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share: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useEquipmentsStore()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selectorsStore = useSelectorsStore()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modelsSelector = computed(() =&gt; selectorsStore.getModels)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typesSelector = computed(() =&gt; selectorsStore.getTypes)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loadingModelsSelector = computed(() =&gt; selectorsStore.isLoadingModels)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loadingTypesSelector = computed(() =&gt; selectorsStore.isLoadingTypes)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оборудования' : 'Создание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share: detail.value.share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formData.value.description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share: formData.value.share,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!props.edit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?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type: formData.value.type,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model: formData.value.model,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selectorsStore.loadModels()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selectorsStore.loadTypes()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 &amp;&amp; !loadingModelsSelector &amp;&amp; !loadingTypesSelector"&gt;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v-if="!props.edit"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v-model="formData.model"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:items="modelsSelector"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label="Модель"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:error="hasError('model')"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:error-messages="getError('model')"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v-if="!props.edit"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v-model="formData.type"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:items="typesSelector"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label="Тип"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:error="hasError('type')"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:error-messages="getError('type')"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&lt;v-checkbox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v-model="formData.share"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label="Поделиться с командой"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:error="hasError('share')"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:error-messages="getError('share')"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src\components\user\CreateUpdateMaterialDialog.vue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base_color: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reflectivity: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transparency: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shininess: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share: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материала' : 'Создание материала'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base_color: detail.value.base_color,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reflectivity: detail.value.reflectivity,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transparency: detail.value.transparency,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shininess: detail.value.shininess,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share: detail.value.share,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base_color: '#333333',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formData.value.description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base_color: formData.value.base_color,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reflectivity: formData.value.reflectivity,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transparency: formData.value.transparency,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shininess: formData.value.shininess,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share: formData.value.share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v-model="formData.base_color"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label="Базовый цвет"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type="color"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:error="hasError('base_color')"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:error-messages="getError('base_color')"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&lt;v-slider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v-model="formData.reflectivity"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label="Отражаемость"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:error="hasError('reflectivity')"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:error-messages="getError('reflectivity')"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v-model.number="formData.reflectivity"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style="width: 96px;"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&lt;/v-slider&gt;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&lt;v-slider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v-model="formData.transparency"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label="Прозрачность"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:error="hasError('transparency')"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:error-messages="getError('transparency')"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v-model.number="formData.transparency"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style="width: 96px;"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&lt;/v-slider&gt;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&lt;v-slider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v-model="formData.shininess"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label="Блеск"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:error="hasError('shininess')"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:error-messages="getError('shininess')"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v-model.number="formData.shininess"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min="0"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max="1"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step="0.000001"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style="width: 96px;"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&lt;/v-slider&gt;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&lt;v-checkbox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v-model="formData.share"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label="Поделиться с командой"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:error="hasError('share')"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:error-messages="getError('share')"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src\components\user\CreateUpdateModelDialog.vue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{useModelsStore} from "@/stores/user/models.js";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{getModelDimensions} from "@/utils/three.js";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share: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depth: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preloadedFile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useModelsStore()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модели' : 'Создание 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preloadedFile.value = detail.value.file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share: detail.value.share,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width: detail.value.width,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height: detail.value.height,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depth: detail.value.depth,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preloadedFile.value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height: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depth: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onFileChange = async (file)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(!file)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dims = await getModelDimensions(file);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formData.value.width = dims.width;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formData.value.height = dims.height;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formData.value.depth = dims.depth;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console.error('Не удалось вычислить размеры модели:', error);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Оставьте значения по умолчанию или покажите предупреждение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new FormData()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requestData.append('name', formData.value.name)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requestData.append('share', formData.value.share)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(formData.value.file)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requestData.append('file', formData.value.file)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requestData.append('width', formData.value.width);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requestData.append('height', formData.value.height);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requestData.append('depth', formData.value.depth);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&lt;v-file-input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:label="preloadedFile ? 'Заменить файл (.fbx)' : 'Файл (.fbx)'"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accept=".fbx"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:error="hasError('file')"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:error-messages="getError('file')"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@update:model-value="onFileChange"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v-if="preloadedFile"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:href="preloadedFile"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download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icon="mdi-download"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variant="text"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color="primary"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size="medium"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&lt;/v-file-input&gt;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&lt;v-checkbox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v-model="formData.share"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label="Поделиться с командой"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:error="hasError('share')"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:error-messages="getError('share')"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src\components\user\CreateUpdateSchemeDialog.vue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{useSchemesStore} from "@/stores/user/schemes.js";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description: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useSchemesStore()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схемы' : 'Создание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'Обновить' : 'Создать'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detail.value.name,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description: detail.value.description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description: formData.value.description ||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v-if="!loadingDetail"&gt;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&lt;v-textarea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v-model="formData.description"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label="Описание"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rows="3"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:error="hasError('description')"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:error-messages="getError('description')"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src\components\user\EquipmentInfoDialog.vue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{useAdminEquipmentsStore} from "@/stores/admin/equipments.js";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{useEquipmentsStore} from "@/stores/user/equipments.js";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{API_URL}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useEquipmentsStore()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'Информация об оборудовании'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cancel-text="Выйти"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v-if="!loadingDetail &amp;&amp; detail" no-gutters class="py-1 mb-6"&gt;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detail.description ? detail.description : "-"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 модели:&lt;/b&gt;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detail.model.name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&lt;b&gt;Файл модели:&lt;/b&gt;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&lt;a :href="`${API_URL}${detail.model.file}`" download&gt;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&lt;b&gt;Тип оборудования:&lt;/b&gt;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detail.type.name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&lt;b&gt;Иконка типа:&lt;/b&gt;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&lt;a :href="detail.type.file" download&gt;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text="Скачать иконку"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создания:&lt;/b&gt;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обновления:&lt;/b&gt;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&lt;b&gt;Глобальное:&lt;/b&gt;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&lt;b&gt;Разрешён доступ команды:&lt;/b&gt;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src\components\user\HoleCreateEditDialog.vue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computed, onMounted, ref, watch, onBeforeUnmount, nextTick 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useFormErrors 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useEquipmentHolesStore } from "@/stores/user/equipmentHoles.js";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* as THREE from 'three';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FBXLoader } from 'three/examples/jsm/loaders/FBXLoader.js';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OrbitControls } from 'three/examples/jsm/controls/OrbitControls.js';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API_URL 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loading: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modelUrl: String,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equipmentId: Number,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info: Boolean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offset_x: 0, offset_y: 0, offset_z: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normal_x: 0, normal_y: 0, normal_z: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useEquipmentHolesStore();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(props.info) return 'Информация об отверстии'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props.edit ? 'Редактирование отверстия' : 'Создание отверстия'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submitText = computed(() =&gt; props.edit ? 'Обновить' : 'Создать');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Three.js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container = ref(null);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scene, camera, renderer, controls, model;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arrowHelper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markerSprite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raycaster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animationId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modelSize = 1; // Масштабный коэффициент модели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(props.edit &amp;&amp; props.item)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props.item.name ||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offset_x: props.item.offset_x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offset_y: props.item.offset_y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offset_z: props.item.offset_z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normal_x: props.item.normal_x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normal_y: props.item.normal_y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normal_z: props.item.normal_z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offset_x: 0, offset_y: 0, offset_z: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normal_x: 0, normal_y: 0, normal_z: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updateVisuals();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formData.value.name,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offset_x: formData.value.offset_x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offset_y: formData.value.offset_y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offset_z: formData.value.offset_z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normal_x: formData.value.normal_x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normal_y: formData.value.normal_y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normal_z: formData.value.normal_z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equipment: props.equipmentId,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(!props.edit) await store.createItem(requestData);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 await store.updateItem(props.id, requestData);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emit('apply');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Инициализация сцены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initScene()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(!container.value)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width = container.value.clientWidth;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height = container.value.clientHeight;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 = new THREE.Scene();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scene.background = new THREE.Color(0x1a1a2e);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 = new THREE.PerspectiveCamera(45, width / height, 0.1, 10000);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 = new THREE.WebGLRenderer({ antialias: true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renderer.setSize(width, height);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renderer.setPixelRatio(window.devicePixelRatio);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container.value.appendChild(renderer.domElement);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 = new OrbitControls(camera, renderer.domElement);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controls.enableDamping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controls.dampingFactor = 0.05;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controls.enableZoom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ambientLight = new THREE.AmbientLight(0x404060);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scene.add(ambientLight);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mainLight = new THREE.DirectionalLight(0xffffff, 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mainLight.position.set(2, 5, 3);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scene.add(mainLight);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fillLight = new THREE.PointLight(0x4466cc, 0.3);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fillLight.position.set(-1, 2, 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scene.add(fillLight);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raycaster = new THREE.Raycaster();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animate();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loadModel(props.modelUrl);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loadModel(url)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(!url)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fullUrl = url.startsWith('http') ? url : `${API_URL}${url}`;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loader = new FBXLoader();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loader.load(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fullUrl,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(fbx)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(model) scene.remove(model);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model = fbx;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Вычисляем bounding box ДО добавления в сцену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model.updateMatrixWorld(true);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box = new THREE.Box3().setFromObject(model);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size = box.getSize(new THREE.Vector3());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minY = box.min.y;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Смещаем модель так, чтобы нижняя точка была на Y=0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model.position.y = -minY;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Теперь добавляем в сцену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scene.add(model);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Пересчитываем bounding box после смещения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model.updateMatrixWorld(true);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newBox = new THREE.Box3().setFromObject(model);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center = newBox.getCenter(new THREE.Vector3());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modelSize = Math.max(size.x, size.y, size.z);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Настраиваем камеру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distance = modelSize * 1.5;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camera.position.set(center.x + distance, center.y + distance * 0.5, center.z + distance);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controls.target.copy(center);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controls.update();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Добавляем вспомогательные элементы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setupHelpers(center);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updateVisuals();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undefined,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(error) =&gt; console.error('Ошибка загрузки модели:', error)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setupHelpers(center)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oldGrid = scene.getObjectByName('gridHelper');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oldAxes = scene.getObjectByName('axesHelper');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(oldGrid) scene.remove(oldGrid);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(oldAxes) scene.remove(oldAxes);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Сетка теперь на уровне Y=0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gridSize = modelSize * 2;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divisions = Math.max(10, Math.floor(gridSize / (modelSize * 0.1)));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gridHelper = new THREE.GridHelper(gridSize, divisions, 0x88aaff, 0x335588);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gridHelper.name = 'gridHelper';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gridHelper.position.y = 0; // Сетка на Y=0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scene.add(gridHelper);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Оси тоже начинаются от Y=0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axesSize = modelSize * 1.2;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axesHelper = new THREE.AxesHelper(axesSize);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axesHelper.name = 'axesHelper';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axesHelper.position.y =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scene.add(axesHelper);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updateVisuals()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(!scene)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point = new THREE.Vector3(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parseFloat(formData.value.offset_x)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parseFloat(formData.value.offset_y)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parseFloat(formData.value.offset_z) ||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(markerSprite)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scene.remove(markerSprite);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markerSprite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sphereGeometry = new THREE.SphereGeometry(modelSize * 0.01, 32, 32);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sphereMaterial = new THREE.MeshStandardMaterial({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color: 0xff3366,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emissive: 0x441122,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roughness: 0.3,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metalness: 0.1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sphere = new THREE.Mesh(sphereGeometry, sphereMaterial);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pointLight = new THREE.PointLight(0xff3366, 0.5, 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sphere.add(pointLight);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sphere.position.copy(point);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markerSprite = sphere;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scene.add(markerSprite);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(arrowHelper) scene.remove(arrowHelper);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direction = new THREE.Vector3(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parseFloat(formData.value.normal_x)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parseFloat(formData.value.normal_y) ||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parseFloat(formData.value.normal_z) ||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(direction.length() &gt; 0.001)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direction.normalize();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arrowLength = modelSize * 0.15;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headLength = arrowLength * 0.3;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headWidth = arrowLength * 0.2;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arrowHelper = new THREE.ArrowHelper(direction, point, arrowLength, 0xff3366, headLength, headWidth);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scene.add(arrowHelper);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onCanvasClick(event)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(!model || !raycaster || !camera || !renderer || props.info)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rect = renderer.domElement.getBoundingClientRect();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mouse = new THREE.Vector2();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mouse.x = ((event.clientX - rect.left) / rect.width) * 2 - 1;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mouse.y = -((event.clientY - rect.top) / rect.height) * 2 + 1;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raycaster.setFromCamera(mouse, camera);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intersects = raycaster.intersectObject(model, true);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validIntersects = intersects.filter(hit =&gt; hit.object.isMesh &amp;&amp; hit.face);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(validIntersects.length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hit = validIntersects[0];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point = hit.point.clone();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normal = hit.face.normal.clone();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normal.applyQuaternion(hit.object.quaternion);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normal.normalize();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formData.value.offset_x = parseFloat(point.x.toFixed(4));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formData.value.offset_y = parseFloat(point.y.toFixed(4));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formData.value.offset_z = parseFloat(point.z.toFixed(4));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formData.value.normal_x = parseFloat(normal.x.toFixed(4));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formData.value.normal_y = parseFloat(normal.y.toFixed(4));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formData.value.normal_z = parseFloat(normal.z.toFixed(4));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updateVisuals();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animate()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animationId = requestAnimationFrame(animate);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(controls) controls.update();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(renderer &amp;&amp; scene &amp;&amp; camera) renderer.render(scene, camera);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handleResize()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(!container.value || !camera || !renderer)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width = container.value.clientWidth;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height = container.value.clientHeight;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camera.aspect = width / 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camera.updateProjectionMatrix();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renderer.setSize(width, height);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cleanupScene()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(animationId) cancelAnimationFrame(animationId);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(renderer) renderer.dispose();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(controls) controls.dispose();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(scene) scene.clear();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 = camera = renderer = controls = model = raycaster = arrowHelper = markerSprite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(container.value)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while (container.value.firstChild) container.value.removeChild(container.value.firstChild);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async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initializeForm();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nextTick();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(container.value &amp;&amp; !scene) initScene();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cleanupScene();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initializeForm();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nextTick();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(container.value) initScene();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window.addEventListener('resize', handleResize);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onBeforeUnmount(()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cleanupScene();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window.removeEventListener('resize', handleResize);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:submit-text="submitText"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:show-submit="!props.info"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:cancel-text="props.info ? 'Выйти' : 'Отмена'"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:max-width="1400"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&lt;v-container fluid class="max-h-60"&gt;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class="fill-height"&gt;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cols="8"&gt;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&lt;div ref="container" class="canvas-container" @click="onCanvasClick"&gt;&lt;/div&gt;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cols="4" class="pa-4"&gt;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&lt;v-card elevation="3" class="pa-4"&gt;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label="Название"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class="mb-4"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&lt;v-card-title&gt;Позиция (X, Y, Z)&lt;/v-card-title&gt;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&lt;v-row dense&gt;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v-model.number="formData.offset_x"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label="X"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step="0.01"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@update:model-value="updateVisuals"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v-model.number="formData.offset_y"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label="Y"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step="0.01"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@update:model-value="updateVisuals"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v-model.number="formData.offset_z"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label="Z"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step="0.01"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@update:model-value="updateVisuals"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&lt;v-card-title&gt;Нормаль (NX, NY, NZ)&lt;/v-card-title&gt;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&lt;v-row dense&gt;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v-model.number="formData.normal_x"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label="NX"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step="0.01"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@update:model-value="updateVisuals"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v-model.number="formData.normal_y"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label="NY"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step="0.01"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@update:model-value="updateVisuals"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v-model.number="formData.normal_z"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type="number"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label="NZ"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step="0.01"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:readonly="props.info"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@update:model-value="updateVisuals"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&lt;/v-container&gt;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.canvas-container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100%;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75vh;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relative;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#0a0a1a;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cursor: crosshair;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8px;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overflow: hidden;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.fill-height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100%;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src\components\user\MaterialInfoDialog.vue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'Информация о материале'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cancel-text="Выйти"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v-if="!loadingDetail &amp;&amp; detail" no-gutters class="py-1 mb-6"&gt;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detail.description ? detail.description : "-"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&lt;b&gt;Основной цвет:&lt;/b&gt;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&lt;div :style="`background: ${detail.base_color}; border: 1px solid black; color: ${Number(detail.base_color[1]) &lt; 8 ? 'white' : 'black'}`" class="px-3 py-1"&gt;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{{ detail.base_color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создания:&lt;/b&gt;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обновления:&lt;/b&gt;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&lt;b&gt;Отражаемость:&lt;/b&gt;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detail.reflectivity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&lt;b&gt;Прозрачность:&lt;/b&gt;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detail.transparency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&lt;b&gt;Отблеск:&lt;/b&gt;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detail.shininess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&lt;b&gt;Глобальный:&lt;/b&gt;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&lt;b&gt;Разрешён доступ команды:&lt;/b&gt;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src\components\user\ModelInfoDialog.vue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{useAdminModelsStore} from "@/stores/admin/models.js";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{useModelsStore} from "@/stores/user/models.js";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id: Number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useModelsStore()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dialogTitle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'Информация о 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store.loadDetail(props.id)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:title="dialogTitle"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:show-submit="false"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cancel-text="Выйти"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v-if="!loadingDetail &amp;&amp; detail" no-gutters class="py-1 mb-6"&gt;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&lt;b&gt;Описание:&lt;/b&gt;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detail.description ? detail.description : "-"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&lt;b&gt;Файл:&lt;/b&gt;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&lt;a :href="detail.file" download&gt;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создания:&lt;/b&gt;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&lt;b&gt;Дата обновления:&lt;/b&gt;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formatDate(detail.updated)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&lt;b&gt;Глобальный:&lt;/b&gt;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&lt;b&gt;Разрешён доступ команды:&lt;/b&gt;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v-if="detail.share"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&lt;v-skeleton-loader v-else type="list-item, list-item, list-item, list-item, 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src\main.js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'./assets/main.css'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createApp } from 'vue'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createPinia } from 'pinia'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vuetify from './plugins/vuetify'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 from './App.vue'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router from './router'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app = createApp(App)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app.use(createPinia())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app.use(router)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app.use(vuetify)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app.mount('#app')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src\mixins\FormErrorsMixin.js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reactive, toRefs } from 'vue'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isDict(v)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typeof v === 'object'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 !== null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!Array.isArray(v)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!(v instanceof 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useFormErrors()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state = reactive({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errors: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fields: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non: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clearErrors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state.errors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fields: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non: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mapErrors = (data)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state.errors.fields =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hasError = (field)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getError(field) !==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getError = 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field,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errors = state.errors.fields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(const key in 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(isDict(errors[key]))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(field.includes('.'))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return getError(field.split('.').slice(1).join('.'), errors[key])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(errors[key]?.length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(key === field)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return errors[key]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deleteError = (field, 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(id !== undefined)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(state.errors.fields[id])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delete state.errors.fields[id][field]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(Object.keys(state.errors.fields[id]).length ===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delete state.errors.fields[id]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 state.errors.fields[field]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...toRefs(state),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hasError,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getError,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deleteError,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src\mixins\IndividualIdMixin.js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reactive } from 'vue'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useIdMixin()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state = reactive({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index: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getId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id = `Н_${state.index}`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state.index++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src\plugins\vuetify.js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createVuetify } from 'vuetify'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* as components from 'vuetify/components'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* as directives from 'vuetify/directives'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'vuetify/styles'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'@mdi/font/css/materialdesignicons.css'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mdi } from 'vuetify/iconsets/mdi'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ru } from 'vuetify/locale'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myCustomTheme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dark: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primary: '#1867C0',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secondary: '#5CBBF6',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default createVuetify({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locale: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locale: 'ru',        // Устанавливаем русский язык по умолчанию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fallback: 'en',     // Язык, который будет использоваться, если какого-то перевода нет в русском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messages: { ru },    // Подключаем загруженные сообщения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components,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directives,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theme: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defaultTheme: 'myCustomTheme',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themes: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myCustomTheme,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icons: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defaultSet: 'mdi',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aliases: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mdi,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src\router\admin.js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AdminMainView from "@/views/admin/AdminMainView.vue";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AdminUsersView from "@/views/admin/AdminUsersView.vue";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AdminMaterialsView from "@/views/admin/AdminMaterialsView.vue";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AdminModelsView from "@/views/admin/AdminModelsView.vue";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AdminEquipmentsView from "@/views/admin/AdminEquipmentsView.vue";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AdminTypesView from "@/views/admin/AdminTypesView.vue";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adminRoutes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'/admin',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'admin',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component: AdminMainView,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'/admin/users',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'admin-users',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component: AdminUsersView,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'/admin/materials',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'admin-materials',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component: AdminMaterialsView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'/admin/models',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'admin-models',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component: AdminModelsView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'/admin/equipments',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'admin-equipments',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component: AdminEquipmentsView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'/admin/types',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name: 'admin-types',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component: AdminTypesView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src\router\index.js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createRouter, createWebHistory } from 'vue-router'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MainView from "@/views/user/MainView.vue";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MaterialsView from "@/views/user/MaterialsView.vue";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LoginView from "@/views/auth/LoginView.vue";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RegisterView from "@/views/auth/RegisterView.vue";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ProfileView from "@/views/auth/ProfileView.vue";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{adminRoutes} from "@/router/admin.js";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ModelsView from "@/views/user/ModelsView.vue";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EquipmentsView from "@/views/user/EquipmentsView.vue";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SchemesView from "@/views/user/SchemesView.vue";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Scheme2DEditorView from "@/views/2d/Scheme2DEditorView.vue";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ResultsView from "@/views/user/ResultsView.vue";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Scheme3DViewer from "@/views/3d/Scheme3DViewer.vue";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createRouter({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history: createWebHistory(import.meta.env.BASE_URL),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routes: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...adminRoutes,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'main',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MainView,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'/login',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'login',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LoginView,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'/register',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'register',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RegisterView,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'/profile',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'profile',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ProfileView,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'materials',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MaterialsView,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'models',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ModelsView,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'equipments',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EquipmentsView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'schemes',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SchemesView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'/schemes/:id',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'schemes2DEditor',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Scheme2DEditorView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'/results',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'results',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ResultsView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'/results/:id',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name: 'schemes3DViewer',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component: Scheme3DViewer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default router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src\stores\admin\equipments.js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useAdminEquipmentsStore = defineStore("adminEquipments",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urls.EQUIPMENTS.ADMIN.EQUIPMENTS.LIST,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urls.EQUIPMENTS.ADMIN.EQUIPMENTS.DETAIL,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urls.EQUIPMENTS.ADMIN.EQUIPMENTS.DELETE,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urls.EQUIPMENTS.ADMIN.EQUIPMENTS.CREATE,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urls.EQUIPMENTS.ADMIN.EQUIPMENTS.UPDATE,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src\stores\admin\materials.js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useAdminMaterialsStore = defineStore("adminMaterials",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urls.MATERIALS.ADMIN.MATERIALS.LIST,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urls.MATERIALS.ADMIN.MATERIALS.DETAIL,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urls.MATERIALS.ADMIN.MATERIALS.DELETE,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urls.MATERIALS.ADMIN.MATERIALS.CREATE,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urls.MATERIALS.ADMIN.MATERIALS.UPDATE,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src\stores\admin\models.js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useAdminModelsStore = defineStore("adminModels",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urls.MODELS.ADMIN.MODELS.LIST,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urls.MODELS.ADMIN.MODELS.DETAIL,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urls.MODELS.ADMIN.MODELS.DELETE,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urls.MODELS.ADMIN.MODELS.CREATE,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urls.MODELS.ADMIN.MODELS.UPDATE,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src\stores\admin\types.js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useAdminTypesStore = defineStore("adminTypes",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urls.EQUIPMENTS.ADMIN.TYPES.LIST,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urls.EQUIPMENTS.ADMIN.TYPES.DELETE,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urls.EQUIPMENTS.ADMIN.TYPES.CREATE,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urls.EQUIPMENTS.ADMIN.TYPES.UPDATE,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src\stores\admin\users.js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useAdminUsersStore = defineStore("adminUsers",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urls.USERS.ADMIN.USERS.LIST,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urls.USERS.ADMIN.USERS.UPDATE,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src\stores\core\auth.js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{defineStore} from "pinia";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{deleteCookie, getCookie, hasCookie, setCookie} from "@/utils/cookie.js";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useAuthStore = defineStore('auth',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token: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isAuthenticated: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isAdmin: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login: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logout: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register: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profile: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profileUpdate: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admin: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profile: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getToken: state =&gt; state.token,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getIsAuthenticated: state =&gt; state.isAuthenticated,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getIsAdmin: state =&gt; state.isAdmin,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getProfile: state =&gt; state.profile,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loadingLogin: state =&gt; state.loading.login,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loadingLogout: state =&gt; state.loading.logout,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loadingRegister: state =&gt; state.loading.register,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loadingProfile: state =&gt; state.loading.profile,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loadingProfileUpdate: state =&gt; state.loading.profileUpdate,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loadingAdmin: state =&gt; state.loading.admin,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checkCookieToken()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(!hasCookie('auth_token_cookie'))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token = getCookie('auth_token_cookie')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this.isAuthenticated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this.token = token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setToken(token)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(!token)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setCookie('auth_token_cookie', token,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domain: window.location.hostname,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days: 7,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this.token = token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this.isAuthenticated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deleteToken()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deleteCookie('auth_token_cookie')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this.token =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this.isAuthenticated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this.isAdmin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login(data)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this.loading.login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let result = await sendRequest(urls.USERS.LOGIN, data, {}, {}, 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this.setToken(result.token)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this.loading.login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logout()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this.loading.logout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sendRequest(urls.USERS.LOGOUT)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this.deleteToken()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this.loading.logout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register(data)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this.loading.register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let result = await sendRequest(urls.USERS.REGISTER, data, {},{}, 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this.setToken(result.token)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this.loading.register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loadProfile()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this.loading.profile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this.profile = await sendRequest(urls.USERS.PROFILE.GET)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this.loading.profile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updateProfile(data)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this.loading.profileUpdate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this.profile = await sendRequest(urls.USERS.PROFILE.UPDATE, 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this.loading.profileUpdate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checkAdminPermissions()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this.loading.admin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this.isAdmin = (await sendRequest(urls.USERS.PROFILE.CHECK_ADMIN)).is_admin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this.loading.admin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src\stores\core\selectors.js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useSelectorsStore = defineStore("selectors",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models: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types: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materials: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models: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types: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equipments: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materials: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getModels: state =&gt; state.models,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getTypes: state =&gt; state.types,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getEquipments: state =&gt; state.equipments,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getMaterials: state =&gt; state.materials,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isLoadingModels: state =&gt; state.loading.models,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isLoadingTypes: state =&gt; state.loading.types,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isLoadingEquipments: state =&gt; state.loading.equipments,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isLoadingMaterials: state =&gt; state.loading.materials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loadModels()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this.loading.models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this.models = await sendRequest(urls.MODELS.MODELS.SELECTOR)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this.loading.models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loadTypes()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this.loading.types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this.types = await sendRequest(urls.EQUIPMENTS.TYPES.SELECTOR)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this.loading.types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loadEquipments()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this.loading.equipments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this.equipments = await sendRequest(urls.EQUIPMENTS.EQUIPMENTS.SELECTOR)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this.loading.equipments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loadMaterials()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this.loading.materials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this.materials = await sendRequest(urls.MATERIALS.MATERIALS.SELECTOR)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this.loading.materials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src\stores\deprecated\modelConstructor.js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useModelConstructorStore = defineStore("modelConstructor",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object: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getObject: state =&gt; state.object,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getType: (state) =&gt; state.type,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isLoadingObject: state =&gt; state.loading.object,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loadObject(id, type)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this.loading.object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this.type = 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this.object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 === 'part' ? urls.CONSTRUCTOR.PARTS.FULL : urls.CONSTRUCTOR.ASSEMBLIES.FULL,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this.loading.object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src\stores\deprecated\projects.js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useProjectsStore = defineStore("projects",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urls.CONSTRUCTOR.PROJECTS.LIST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loadDetail(id, type)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 === 'part' ? urls.CONSTRUCTOR.PARTS.DETAIL : urls.CONSTRUCTOR.ASSEMBLIES.DETAIL,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this.detail.type === 'part' ? urls.CONSTRUCTOR.PARTS.DELETE : urls.CONSTRUCTOR.ASSEMBLIES.DELETE,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this.detail.id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(let i in this.list)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if (this.list[i].id === this.detail.id &amp;&amp; this.list[i].type === this.detail.type)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this.list.splice(Number(i), 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this.detail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createItem(data, type)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 === 'part' ? urls.CONSTRUCTOR.PARTS.CREATE : urls.CONSTRUCTOR.ASSEMBLIES.CREATE,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this.detail =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this.detail.type = 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this.detail.can_delete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(type === 'part')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const materialsStore = useMaterialsStore()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this.detail.material = materialsStore.getSelectorList.find((item) =&gt; item.id === data.material)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this.list.unshift({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id: response.id,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name: response.name,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created: response.created,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updated: response.updated,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type: 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this.detail.type === 'part' ? urls.CONSTRUCTOR.PARTS.UPDATE : urls.CONSTRUCTOR.ASSEMBLIES.UPDATE,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this.detail.id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(let key in response)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this.detail[key] = response[key]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(let i in this.list)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if (this.list[i].id === this.detail.id &amp;&amp; this.list[i].type === this.detail.type)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this.list[i].name = this.detail.name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this.list[i].updated = this.detail.updated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src\stores\user\equipmentHoles.js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useEquipmentHolesStore = defineStore("equipmentHoles",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urls.EQUIPMENTS.HOLES.LIST,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urls.EQUIPMENTS.HOLES.DELETE,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urls.EQUIPMENTS.HOLES.CREATE,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urls.EQUIPMENTS.HOLES.UPDATE,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src\stores\user\equipments.js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useEquipmentsStore = defineStore("equipments",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urls.EQUIPMENTS.EQUIPMENTS.LIST,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urls.EQUIPMENTS.EQUIPMENTS.DETAIL,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urls.EQUIPMENTS.EQUIPMENTS.DELETE,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urls.EQUIPMENTS.EQUIPMENTS.CREATE,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urls.EQUIPMENTS.EQUIPMENTS.UPDATE,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src\stores\user\materials.js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useMaterialsStore = defineStore("materials",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urls.MATERIALS.MATERIALS.LIST,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urls.MATERIALS.MATERIALS.DETAIL,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urls.MATERIALS.MATERIALS.DELETE,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urls.MATERIALS.MATERIALS.CREATE,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urls.MATERIALS.MATERIALS.UPDATE,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src\stores\user\models.js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useModelsStore = defineStore("models",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loadList(filters={})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urls.MODELS.MODELS.LIST,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urls.MODELS.MODELS.DETAIL,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urls.MODELS.MODELS.DELETE,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urls.MODELS.MODELS.CREATE,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urls.MODELS.MODELS.UPDATE,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 id: id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src\stores\user\results.js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useResultsStore = defineStore("results",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full: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optimize: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getFull: state =&gt; state.full,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isLoadingOptimize: state =&gt; state.loading.optimize,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isLoadingFull: state =&gt; state.loading.full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 = 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urls.RESULTS.RESULTS.LIST,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urls.RESULTS.RESULTS.DELETE,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{id: 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loadFull(id)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this.loading.full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this.full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urls.RESULTS.RESULTS.FULL,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this.loading.full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optimizeResult(id)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this.loading.optimize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urls.RESULTS.RESULTS.OPTIMIZE,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this.loading.optimize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src\stores\user\schemes.js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useSchemesStore = defineStore("schemes",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count: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scheme_update: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create_result: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getList: state =&gt; state.list,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getCount: state =&gt; state.count,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getDetail: state =&gt; state.detail,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getScheme: state =&gt; state.scheme,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isLoadingList: state =&gt; state.loading.list,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isLoadingDetail: state =&gt; state.loading.detail,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isLoadingScheme: state =&gt; state.loading.scheme,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isLoadingSchemeUpdate: state =&gt; state.loading.scheme_update,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isLoadingCreateResult: state =&gt; state.loading.create_result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loadList(filters = 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response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urls.SCHEMES.SCHEMES.LIST,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filters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this.list = response.results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this.count = response.count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this.loading.list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loadDetail(id)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this.detail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urls.SCHEMES.SCHEMES.DETAIL,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this.loading.detail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deleteItem(id)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urls.SCHEMES.SCHEMES.DELETE,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{id: 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createItem(data)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urls.SCHEMES.SCHEMES.CREATE,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updateItem(id,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urls.SCHEMES.SCHEMES.UPDATE,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{id: 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loadScheme(id)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this.loading.scheme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this.scheme =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urls.SCHEMES.SCHEMES.FULL,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this.loading.scheme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updateScheme(id,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this.loading.scheme_update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urls.SCHEMES.SCHEMES.FULL_UPDATE,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{id: 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this.loading.scheme_update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createResult(id,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this.loading.create_result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urls.SCHEMES.SCHEMES.CREATE_RESULT,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{id: id}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this.loading.create_result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src\stores\user\team.js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defineStore } from "pinia"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{sendRequest}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{urls} from "@/urls/index.js";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useTeamStore = defineStore("team",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state: ()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loading: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team: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leave: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createInvite: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acceptInvite: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rejectInvite: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cancelInvite: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makeAdmin: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removeAdmin: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transferCreator: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removeUser: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getters: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getTeam: state =&gt; state.team,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isLoadingTeam: state =&gt; state.loading.team,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isLoadingCreate: state =&gt; state.loading.create,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isLoadingLeave: state =&gt; state.loading.leave,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isLoadingDelete: state =&gt; state.loading.delete,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isLoadingUpdate: state =&gt; state.loading.update,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isLoadingCreateInvite: state =&gt; state.loading.createInvite,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isLoadingAcceptInvite: state =&gt; state.loading.acceptInvite,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isLoadingRejectInvite: state =&gt; state.loading.rejectInvite,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isLoadingCancelInvite: state =&gt; state.loading.cancelInvite,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isLoadingMakeAdmin: state =&gt; state.loading.makeAdmin,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isLoadingRemoveAdmin: state =&gt; state.loading.removeAdmin,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isLoadingTransferCreator: state =&gt; state.loading.transferCreator,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isLoadingRemoveUser: state =&gt; state.loading.removeUser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actions: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loadTeam()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this.loading.team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this.team = await sendRequest(urls.USERS.TEAM.GET)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this.loading.team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createTeam(data)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sendRequest(urls.USERS.TEAM.CREATE, 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deleteTeam()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this.loading.delete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leaveTeam()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this.loading.leave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sendRequest(urls.USERS.TEAM.LEAVE)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this.loading.leave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updateTeam(data)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this.loading.update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sendRequest(urls.USERS.TEAM.UPDATE, 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this.loading.update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createInvite(data)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this.loading.createInvite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await sendRequest(urls.USERS.TEAM.USERS.INVITE, 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throw 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this.loading.createInvite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acceptInvite(id)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this.loading.acceptInvite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sendRequest(urls.USERS.TEAM.USERS.ACCEPT_INVITE,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this.loading.acceptInvite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rejectInvite(id)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this.loading.rejectInvite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sendRequest(urls.USERS.TEAM.USERS.REJECT_INVITE,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this.loading.acceptInvite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cancelInvite(id)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this.loading.cancelInvite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sendRequest(urls.USERS.TEAM.USERS.REJECT_INVITE,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this.loading.cancelInvite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makeAdmin(id)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this.loading.makeAdmin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sendRequest(urls.USERS.TEAM.USERS.MAKE_ADMIN,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this.loading.makeAdmin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removeAdmin(id)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this.loading.removeAdmin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sendRequest(urls.USERS.TEAM.USERS.REMOVE_ADMIN,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this.loading.removeAdmin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transferCreator(id)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this.loading.transferCreator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sendRequest(urls.USERS.TEAM.USERS.TRANSFER_CREATOR,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this.loading.transferCreator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async removeUser(id)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this.loading.removeUser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await sendRequest(urls.USERS.TEAM.USERS.REMOVE_USER, {}, { id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this.loading.removeUser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src\urls\equipments.js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equipmentsUrls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'/equipments/equipments/',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'/equipments/equipments/',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'/equipments/equipments/selector/',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'/equipments/equipments/{id}/',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'/equipments/equipments/{id}/',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'/equipments/equipments/{id}/',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'/equipments/holes/',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'/equipments/holes/',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'/equipments/holes/{id}/',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'/equipments/holes/{id}/',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TYPES: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'/equipments/types/selector/',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'/equipments/admin/equipments/',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'/equipments/admin/equipments/',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'/equipments/admin/equipments/{id}/',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'/equipments/admin/equipments/{id}/',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'/equipments/admin/equipments/{id}/',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'/equipments/admin/types/',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'/equipments/admin/types/',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formData: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'/equipments/admin/types/{id}/',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'/equipments/admin/types/{id}/',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formData: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'/equipments/admin/types/{id}/',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src\urls\index.js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{usersUrls} from "@/urls/users.js";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{materialsUrls} from "@/urls/materials.js";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{modelsUrls} from "@/urls/models.js";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{equipmentsUrls} from "@/urls/equipments.js";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{schemesUrls} from "@/urls/schemes.js";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{resultsUrls} from "@/urls/results.js";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USERS: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...usersUrls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...materialsUrls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...modelsUrls,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...equipmentsUrls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...schemesUrls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RESULTS: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...resultsUrls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CONSTRUCTOR: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PROJECTS: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'/constructor/projects/',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FULL: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'/constructor/parts/{id}/full/',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'/constructor/parts/{id}/',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'/constructor/parts/',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'/constructor/parts/{id}/',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'/constructor/parts/{id}/',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ASSEMBLIES: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FULL: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'/constructor/assemblies/{id}/full/',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'/constructor/assemblies/{id}/',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'/constructor/assemblies/',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'/constructor/assemblies/{id}/',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'/constructor/assemblies/{id}/',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src\urls\materials.js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materialsUrls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'/materials/materials/',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'/materials/materials/',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'/materials/materials/selector/',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'/materials/materials/{id}/',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'/materials/materials/{id}/',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'/materials/materials/{id}/',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'/materials/admin/materials/',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'/materials/admin/materials/',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'/materials/admin/materials/{id}/',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'/materials/admin/materials/{id}/',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'/materials/admin/materials/{id}/',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src\urls\models.js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modelsUrls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'/models/models/',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'/models/models/',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formData: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'/models/models/selector/',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'/models/models/{id}/',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'/models/models/{id}/',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formData: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'/models/models/{id}/',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'/models/admin/models/',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'/models/admin/models/',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formData: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'/models/admin/models/{id}/',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'/models/admin/models/{id}/',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formData: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'/models/admin/models/{id}/',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src\urls\results.js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resultsUrls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RESULTS: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'/results/results/',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'/results/results/{id}/',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'/results/results/{id}/full/',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OPTIMIZE: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'/results/results/{id}/optimize/',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src\urls\schemes.js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schemesUrls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DETAIL: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'/schemes/schemes/{id}/full/',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FULL_UPDATE: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'/schemes/schemes/{id}/full/',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CREATE_RESULT: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'/schemes/schemes/{id}/convert-to-result/',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src\urls\users.js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usersUrls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LOGIN: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'/users/login/',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LOGOUT: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'/users/logout/',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REGISTER: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path: '/users/register/',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PROFILE: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'/users/profile/',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'/users/profile/',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CHECK_ADMIN: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'/users/profile/admin/',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'/users/team/',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'/users/team/',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'/users/team/update/',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LEAVE: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'/users/team/leave/',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path: '/users/team/delete/',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INVITE: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'/users/teamusers/invite/',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MAKE_ADMIN: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'/users/teamusers/{id}/make-admin/',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REMOVE_ADMIN: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'/users/teamusers/{id}/remove-admin/',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ACCEPT_INVITE: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'/users/teamusers/{id}/accept/',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REJECT_INVITE: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'/users/teamusers/{id}/reject/',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TRANSFER_CREATOR: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'/users/teamusers/{id}/transfer-creator/',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REMOVE_USER: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'/users/teamusers/{id}/remove-user/',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'DELETE',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ADMIN: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LIST: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'/users/admin/users/',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UPDATE: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path: '/users/admin/users/{id}/',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method: 'PATCH',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src\utils\cookie.js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cookies.js - Библиотека для работы с куками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Установка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name - Название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value - Значение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{Object} options - Дополнительные параметры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{number} options.days - Срок жизни в днях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{number} options.hours - Срок жизни в часах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options.path - Путь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options.domain - Домен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{boolean} options.secure - Только через HTTPS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options.sameSite - SameSite атрибут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setCookie(name, value, options = 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cookieString = `${encodeURIComponent(name)}=${encodeURIComponent(value)}`;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(options.days)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date = new Date();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date.setTime(date.getTime() + (options.days * 24 * 60 * 60 * 1000));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cookieString += `; expires=${date.toUTCString()}`;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(options.hours)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date = new Date();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date.setTime(date.getTime() + (options.hours * 60 * 60 * 1000));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cookieString += `; expires=${date.toUTCString()}`;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(options.path) cookieString += `; path=${options.path}`;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(options.domain) cookieString += `; domain=${options.domain}`;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(options.secure) cookieString += '; secure';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(options.sameSite) cookieString += `; samesite=${options.sameSite}`;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document.cookie = cookieString;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Получение куки по имени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name - Название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@returns {string|null} - Значение куки или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getCookie(name)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nameEQ = encodeURIComponent(name) + "=";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cookies = document.cookie.split(';');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i = 0; i &lt; cookies.length; i++)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cookie = cookies[i];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while (cookie.charAt(0) === ' 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cookie = cookie.substring(1, cookie.length);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(cookie.indexOf(nameEQ) ===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decodeURIComponent(cookie.substring(nameEQ.length, cookie.length));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Удаление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name - Название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{Object} options - Дополнительные параметры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options.path - Путь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options.domain - Домен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deleteCookie(name, options = {})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Устанавливаем cookie с прошедшей датой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document.cookie = `${encodeURIComponent(name)}=; expires=Thu, 01 Jan 1970 00:00:00 GMT${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options.domain ? `; domain=${options.domain}` 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}${options.path ? `; path=${options.path}` : '; path=/'}${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options.secure ? '; secure' 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}${options.sameSite ? `; samesite=${options.sameSite}` : ''}`;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Получение всех кук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@returns {Object} - Объект со всеми куками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getAllCookies()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cookies = {};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cookiesArray = document.cookie.split(';');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cookiesArray.forEach(cookie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[name, value] = cookie.trim().split('=');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(name &amp;&amp; 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cookies[decodeURIComponent(name)] = decodeURIComponent(value);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cookies;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Проверка существования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name - Название куки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@returns {boolean} - true если кука существует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hasCookie(name)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getCookie(name) !==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/**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Очистка всех кук (только те, к которым есть доступ)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 @param {string} path - Путь для удаления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*/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function clearAllCookies(path = '/')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cookies = getAllCookies();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Object.keys(cookies).forEach(cookieName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deleteCookie(cookieName, { path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default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set: setCookie,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get: getCookie,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delete: deleteCookie,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getAll: getAllCookies,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has: hasCookie,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clearAll: clearAllCookies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src\utils\date.js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formatDate = (dateString)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date = new Date(dateString)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date.toLocaleDateString('ru-RU',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day: '2-digit',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month: '2-digit',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year: 'numeric',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hour: '2-digit',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minute: '2-digit'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getFaceFullName = (face)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(!face) return '-'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lastname = face.lastname ? ` ${face.lastname}` :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`${face.surname} ${face.name}${lastname}`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src\utils\requests.js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API_URL = 'http://192.168.0.148:8000'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getDefaultHeaders = (formData=false)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formData ? {} 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'Content-Type': 'application/json'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getDefaultAuthHeaders = (formData=false)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token = computed(() =&gt; store.getToken)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'Authorization': 'Token ' + token.value,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...(formData ? {} 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'Content-Type': 'application/json'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constructUrl = (path, params = 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parts = path.split('/')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i = 0; i &lt; parts.length; i++)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(parts[i][0] !== '{')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paramValueFound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paramName = parts[i].slice(1, parts[i].length - 1)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param in params)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(param !== paramName)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paramValueFound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parts[i] = params[paramName]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(!paramValueFound)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console.error(`Параметр ${paramName} не задан при отправке запроса`)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`${API_URL}${parts.join('/')}`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sendRequest = async 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urlObject,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data =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params =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query={},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auth =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url = new URL(constructUrl(urlObject.path, params))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key in query)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url.searchParams.append(key, query[key])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(!url)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headers = auth ? getDefaultAuthHeaders(urlObject.formData) : getDefaultHeaders(urlObject.formData)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(urlObject.method === 'GET')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response = await fetch(url,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urlObject.method,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headers: headers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response = await fetch(url,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method: urlObject.method,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headers: headers,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body: urlObject.formData ? data : JSON.stringify(data)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json = await response.json()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(!response.ok)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(response.status === 401)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store.deleteToken()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window.location = window.location.href.split('admin')[0]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(json.detail &amp;&amp; json.detail === "Пользователь неактивен или удален.")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store.deleteToken()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window.location.reload();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throw json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json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src\utils\three.js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{FBXLoader} from "three/examples/jsm/loaders/FBXLoader.js";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* as THREE from "three";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SCENE_OBJECT_TYPES = ['plane', 'edges', 'sketch']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getSystemCoordinatePlaneColor = (plane)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(plane.name === 'XY') return '#0000FF'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(plane.name === 'YZ') return '#FF0000'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(plane.name === 'XZ') return '#00FF00'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'#0000FF'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hexToThreeJsColor = (hexColor)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hex = hexColor.replace('#', 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fullHex = hex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(hex.length === 3)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fullHex = hex[0] + hex[0] + hex[1] + hex[1] + hex[2] + hex[2]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parseInt(fullHex, 16)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const threeJsColorToHex = (threeJsColor)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hexString = threeJsColor.toString(16)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while (hexString.length &lt; 6)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hexString = '0' + hexString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'#' + hexString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async function getModelDimensions(file)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new Promise((resolve, reject)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url = URL.createObjectURL(file);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loader = new FBXLoader();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loader.load(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url,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(object)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bbox = new THREE.Box3().setFromObject(object);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size = new THREE.Vector3();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bbox.getSize(size);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URL.revokeObjectURL(url);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resolve({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width: size.x,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height: size.y,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depth: size.z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undefined,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(error)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URL.revokeObjectURL(url);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reject(error);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src\views\2d\AddEquipmentDialog.vue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equipments: Array,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materials: Array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errors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(!formData.value.equipment)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errors.equipment = 'Необходимо выбрать оборудование.'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(!formData.value.material)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errors.material = 'Необходимо выбрать материал оборудования.'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(Object.keys(errors).length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equipment: formData.value.equipment,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material: formData.value.material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emit('apply',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title="Добавление оборудования на схему"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submit-text="Добавить"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v-model="formData.equipment"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:items="props.equipments"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label="Оборудование"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:error="hasError('equipment')"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:error-messages="getError('equipment')"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v-model="formData.material"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:items="props.materials"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label="Материал"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:error="hasError('material')"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:error-messages="getError('material')"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src\views\2d\EditConnectionsDialog.vue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connections: Array,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equipmentHoles: Array,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outerAvailableHoles: Array,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materials: Array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connections: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connections: props.equipmentHoles.map((item)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connectionId: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id: item.id,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hole: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reverse: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r: 20.0,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connection of props.connections)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tmpConnection = Object.assign({}, connection)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(tmpConnection.reverse)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tmp = tmpConnection.scheme_equipment_hole_start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tmpConnection.scheme_equipment_hole_start = tmpConnection.scheme_equipment_hole_end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tmpConnection.scheme_equipment_hole_end = tmp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formConnection of formData.value.connections)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(tmpConnection.scheme_equipment_hole_start === formConnection.id)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formConnection.connectionId = tmpConnection.id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formConnection.hole = tmpConnection.scheme_equipment_hole_end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formConnection.material = tmpConnection.material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formConnection.reverse = tmpConnection.reverse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formConnection.r = tmpConnection.r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break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getOuterAvailableHoles = (allowedId)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items = props.outerAvailableHoles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filteredIds = formData.value.connections.filter(item =&gt; item.hole).map(item =&gt; item.hole).filter(item =&gt; item !== allowedId)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items.filter(item =&gt; !filteredIds.includes(item.id))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errors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connection of formData.value.connections)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(!connection.material &amp;&amp; connection.hole)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errors[`material_${connection.id}`] = 'Необходимо указать материал.'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(Object.keys(errors).length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emit('apply', formData.value.connections.map(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item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connection_id: item.connectionId,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id: item.reverse ? item.hole : item.id,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hole: item.reverse ? item.id : item.hole,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material: item.material,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reverse: item.reverse,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r: Number(item.r) ? Number(item.r) : 20.0,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title="Редактирование соединений оборудования"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submit-text="Сохранить"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:max-width="800"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&lt;v-card-title v-if="!equipmentHoles.length"&gt;У оборудования не задано ни одного отверстия&lt;/v-card-title&gt;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v-else&gt;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v-for="(connection, i) in formData.connections"&gt;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cols="5"&gt;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v-model="connection.hole"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:items="getOuterAvailableHoles(connection.hole)"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:label="equipmentHoles[i].name"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item-title="selectorName"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class="mb-3 pr-2"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@click:clear="() =&gt; formData.connections[i].material = null"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v-slot:no-data&gt;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&lt;v-row no-gutters class="pa-3 justify-center"&gt;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На схеме не осталось доступных отверстий оборудования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&lt;/v-select&gt;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cols="4"&gt;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v-model="connection.material"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:items="props.materials"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:disabled="!connection.hole"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label="Материал соединения"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class="mb-3 pl-2"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:error="hasError(`material_${connection.id}`)"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:error-messages="getError(`material_${connection.id}`)"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&gt;&lt;/v-select&gt;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v-model="connection.r"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:disabled="!connection.hole"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label="Радиус (мм)"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class="mb-3 pl-2"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:error="hasError(`r_${connection.id}`)"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:error-messages="getError(`r_${connection.id}`)"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src\views\2d\EditDeleteEquipmentDialog.vue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CreateEditDialog from "@/components/core/CreateEditDialog.vue";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emit = defineEmits(['close', 'apply', 'delete'])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props = defineProps({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opened: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type: Boolean,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required: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default: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equipments: Array,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materials: Array,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item: [Object, null],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equipment: null,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material: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mapErrors, clearErrors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initializeForm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formData.value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equipment: props.item.equipment,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material: props.item.material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watch(() =&gt; props.opened, (newVal)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(newVal)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errors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(!formData.value.equipment)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errors.equipment = 'Необходимо выбрать оборудование.'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(!formData.value.material)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errors.material = 'Необходимо выбрать материал оборудования.'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(Object.keys(errors).length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requestData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equipment: formData.value.equipment,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material: formData.value.material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emit('apply', requestData)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(props.opened)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initializeForm()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title="Редактирование оборудования на схеме"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submit-text="Сохранить"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@cancel="emit('close')"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@submit="sendForm"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v-model="formData.equipment"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:items="props.equipments"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label="Оборудование"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:error="hasError('equipment')"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:error-messages="getError('equipment')"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&lt;v-select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v-model="formData.material"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:items="props.materials"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label="Материал"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item-title="name"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item-value="id"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required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:error="hasError('material')"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:error-messages="getError('material')"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px-2 py-1 mb-3"&gt;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@click="emit('delete')"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color="red"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Удалить оборудование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&lt;/create-edit-dialog&gt;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src\views\2d\Scheme2DEditorView.vue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onUnmounted, watch, nextTick}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{useSchemesStore} from "@/stores/user/schemes.js";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router from "@/router/index.js";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{useSelectorsStore} from "@/stores/core/selectors.js";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AddEquipmentDialog from "@/views/2d/AddEquipmentDialog.vue";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{useIdMixin} from "@/mixins/IndividualIdMixin.js";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{API_URL}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EditConnectionsDialog from "@/views/2d/EditConnectionsDialog.vue";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EditDeleteEquipmentDialog from "@/views/2d/EditDeleteEquipmentDialog.vue";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'@anilkumarthakur/vue3-json-viewer/styles.css';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useSchemesStore()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selectorsStore = useSelectorsStore()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 = useRoute()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getId } = useIdMixin()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scheme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equipments: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connections: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addEquipmentDialogOpened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editConnectionsDialogOpened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editDeleteEquipmentDialogOpened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selectedEquipmentId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selectedEquipment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equipmentConnections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equipmentHoles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outerAvailableHoles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canvasRef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viewport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x: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z: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isPanning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panStart = ref({ x: 0, z: 0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draggingEquipment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dragOffset = ref({ x: 0, z: 0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equipmentElements = ref({})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preloadedScheme = computed(() =&gt; store.getScheme)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equipments = computed(() =&gt; selectorsStore.getEquipments)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materials = computed(() =&gt; selectorsStore.getMaterials)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store.isLoadingScheme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|| selectorsStore.isLoadingEquipments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|| selectorsStore.isLoadingMaterials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store.isLoadingSchemeUpdate)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connectionsWithScreenPoints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scheme.value.connections.map(conn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(!conn.points || conn.points.length === 0) return { id: conn.id, screenPoints: ''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screenPoints = conn.points.map(p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x = p.x + viewport.value.x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z = p.z + viewport.value.z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`${x},${z}`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}).join(' 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{ id: conn.id, screenPoints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recalculateEditConnectionsForm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equipmentHoles.value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outerAvailableHoles.value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equipmentConnections.value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usedHoles = scheme.value.connections.map((item)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start: item.scheme_equipment_hole_start,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end: item.scheme_equipment_hole_end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scheme.value.equipments)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hole of equipment.holes)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(equipment.id !== id)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equipmentHoles.value.push(hole)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currentEquipmentHolesIds = equipmentHoles.value.map((item) =&gt; item.id)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scheme.value.equipments)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(equipment.id === id)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hole of equipment.holes)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connectionEndIsHole = usedHoles.map((item) =&gt; item.end).includes(hole.id)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connectionStartIsHole = usedHoles.map((item) =&gt; item.start).includes(hole.id)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connectionObject = usedHoles.filter((item) =&gt; item.end === hole.id || item.start === hole.id)[0]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allowPush = !connectionStartIsHole &amp;&amp; !connectionEndIsHole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(connectionEndIsHole &amp;&amp; connectionObject)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allowPush ||= currentEquipmentHolesIds.includes(connectionObject.start)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(connectionStartIsHole &amp;&amp; connectionObject)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allowPush ||= currentEquipmentHolesIds.includes(connectionObject.end)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(allowPush)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outerAvailableHoles.value.push({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...hole,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selectorName: `${hole.name} (${equipment.equipmentName} [${equipment.id}])`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scheme.value.equipments)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(equipment.id !== id)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connection of scheme.value.connections)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connection_start = connection.scheme_equipment_hole_start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let connection_end = connection.scheme_equipment_hole_end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for (let hole of equipment.holes)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(hole.id === connection_start)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equipmentConnections.value.push(connection)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(hole.id === connection_end)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equipmentConnections.value.push({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...connection,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reverse: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break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Поиск оборудования по id отверстия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getEquipmentByHoleId = (holeId)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(const eq of scheme.value.equipments)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(eq.holes.some(h =&gt; h.id === holeId)) return eq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getEquipmentBounds = (equipment)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element = equipmentElements.value[equipment.id]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iconOffsetX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iconOffsetY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(element)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icon = element.querySelector('.equipment-icon')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(icon)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Получаем смещение иконки внутри .equipment-item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elementRect = element.getBoundingClientRect()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iconRect = icon.getBoundingClientRect()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iconOffsetX = iconRect.left - elementRect.left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iconOffsetY = iconRect.top - elementRect.top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iconWidth = 60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iconHeight = 60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x: equipment.x + iconOffsetX,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z: equipment.z + iconOffsetY,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iconWidth,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height: iconHeight,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centerX: equipment.x + iconOffsetX + iconWidth / 2,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centerZ: equipment.z + iconOffsetY + iconHeight / 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Находим ближайшие точки на гранях иконок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Находим ближайшие точки на гранях иконок с улучшенной проверкой пересечений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getClosestEdgePoints = (bounds1, bounds2)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Точки из ЦЕНТРОВ граней (а не углов)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edges1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bounds1.x, z: bounds1.centerZ, axis: 'vertical', bounds: bounds1 },     // левая грань (центр)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bounds1.x + bounds1.width, z: bounds1.centerZ, axis: 'vertical', bounds: bounds1 }, // правая грань (центр)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bounds1.centerX, z: bounds1.z, axis: 'horizontal', bounds: bounds1 },    // верхняя грань (центр)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bounds1.centerX, z: bounds1.z + bounds1.height, axis: 'horizontal', bounds: bounds1 } // нижняя грань (центр)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edges2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bounds2.x, z: bounds2.centerZ, axis: 'vertical', bounds: bounds2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bounds2.x + bounds2.width, z: bounds2.centerZ, axis: 'vertical', bounds: bounds2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bounds2.centerX, z: bounds2.z, axis: 'horizontal', bounds: bounds2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 x: bounds2.centerX, z: bounds2.z + bounds2.height, axis: 'horizontal', bounds: bounds2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minDistance = Infinity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bestPoint1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bestPoint2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(const p1 of edges1)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(const p2 of edges2)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isParallel = (p1.axis === p2.axis)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Для параллельных граней нужен дополнительный излом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(isParallel)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// Проверяем, не будет ли линия пересекать иконки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(wouldIntersectIconsParallel(p1, p2, bounds1, bounds2))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dx = p2.x - p1.x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dz = p2.z - p1.z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distance = dx * dx + dz * dz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(distance &lt; minDistance)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minDistance = distance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bestPoint1 = p1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bestPoint2 = p2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// Для перпендикулярных граней - прямой угол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(wouldIntersectIconsPerpendicular(p1, p2, bounds1, bounds2))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dx = p2.x - p1.x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dz = p2.z - p1.z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distance = dx * dx + dz * dz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(distance &lt; minDistance)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minDistance = distance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bestPoint1 = p1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bestPoint2 = p2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Fallback если все варианты пересекают иконки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(!bestPoint1 || !bestPoint2)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(const p1 of edges1)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for (const p2 of edges2)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dx = p2.x - p1.x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dz = p2.z - p1.z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 distance = dx * dx + dz * dz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(distance &lt; minDistance)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minDistance = distance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bestPoint1 = p1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bestPoint2 = p2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 point1: bestPoint1, point2: bestPoint2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Проверка пересечения для перпендикулярных граней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wouldIntersectIconsPerpendicular = (p1, p2, bounds1, bounds2)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Первая вертикальная, вторая горизонтальная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(p1.axis === 'vertical' &amp;&amp; p2.axis === 'horizontal')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Путь: (p1.x, p1.z) -&gt; (p2.x, p1.z) -&gt; (p2.x,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горизонтальный сегмент на пересечение с bounds1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midZ = p1.z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xMin = Math.min(p1.x,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xMax = Math.max(p1.x,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пересечение с первой иконкой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(midZ &gt; bounds1.z &amp;&amp; midZ &lt; bounds1.z + bounds1.height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xMin &lt; bounds1.x + bounds1.width &amp;&amp; xMax &gt; bounds1.x)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вертикальный сегмент на пересечение с bounds2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midX = p2.x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zMin = Math.min(p1.z,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zMax = Math.max(p1.z,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(midX &gt; bounds2.x &amp;&amp; midX &lt; bounds2.x + bounds2.width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zMin &lt; bounds2.z + bounds2.height &amp;&amp; zMax &gt; bounds2.z)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Первая горизонтальная, вторая вертикальная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(p1.axis === 'horizontal' &amp;&amp; p2.axis === 'vertical')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Путь: (p1.x, p1.z) -&gt; (p1.x, p2.z) -&gt; (p2.x,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midX = p1.x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zMin = Math.min(p1.z,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zMax = Math.max(p1.z,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вертикальный сегмент на пересечение с bounds1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(midX &gt; bounds1.x &amp;&amp; midX &lt; bounds1.x + bounds1.width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zMin &lt; bounds1.z + bounds1.height &amp;&amp; zMax &gt; bounds1.z)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горизонтальный сегмент на пересечение с bounds2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midZ = p2.z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xMin = Math.min(p1.x,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xMax = Math.max(p1.x,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(midZ &gt; bounds2.z &amp;&amp; midZ &lt; bounds2.z + bounds2.height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xMin &lt; bounds2.x + bounds2.width &amp;&amp; xMax &gt; bounds2.x)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Проверка пересечения для параллельных граней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wouldIntersectIconsParallel = (p1, p2, bounds1, bounds2)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offset = 50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(p1.axis === 'vertical' &amp;&amp; p2.axis === 'vertical')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Путь: (p1.x, p1.z) -&gt; (midX1, p1.z) -&gt; (midX1, p2.z) -&gt; (p2.x,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dir1 = (p1.x === bounds1.x) ? -1 :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midX1 = p1.x + dir1 * offset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первый горизонтальный сегмент (p1 -&gt; midX1) на пересечение с bounds1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xMin1 = Math.min(p1.x, midX1)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xMax1 = Math.max(p1.x, midX1)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(p1.z &gt; bounds1.z &amp;&amp; p1.z &lt; bounds1.z + bounds1.height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xMin1 &lt; bounds1.x + bounds1.width &amp;&amp; xMax1 &gt; bounds1.x)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вертикальный сегмент (midX1, p1.z) -&gt; (midX1,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zMin = Math.min(p1.z,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zMax = Math.max(p1.z,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(midX1 &gt; bounds1.x &amp;&amp; midX1 &lt; bounds1.x + bounds1.width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zMin &lt; bounds1.z + bounds1.height &amp;&amp; zMax &gt; bounds1.z)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(midX1 &gt; bounds2.x &amp;&amp; midX1 &lt; bounds2.x + bounds2.width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zMin &lt; bounds2.z + bounds2.height &amp;&amp; zMax &gt; bounds2.z)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второй горизонтальный сегмент (midX1, p2.z) -&gt; (p2.x,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xMin2 = Math.min(midX1,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xMax2 = Math.max(midX1,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(p2.z &gt; bounds2.z &amp;&amp; p2.z &lt; bounds2.z + bounds2.height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xMin2 &lt; bounds2.x + bounds2.width &amp;&amp; xMax2 &gt; bounds2.x)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(p1.axis === 'horizontal' &amp;&amp; p2.axis === 'horizontal')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Путь: (p1.x, p1.z) -&gt; (p1.x, midZ1) -&gt; (p2.x, midZ1) -&gt; (p2.x,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dir1 = (p1.z === bounds1.z) ? -1 :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midZ1 = p1.z + dir1 * offset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первый вертикальный сегмент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zMin1 = Math.min(p1.z, midZ1)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zMax1 = Math.max(p1.z, midZ1)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(p1.x &gt; bounds1.x &amp;&amp; p1.x &lt; bounds1.x + bounds1.width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zMin1 &lt; bounds1.z + bounds1.height &amp;&amp; zMax1 &gt; bounds1.z)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горизонтальный сегмент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xMin = Math.min(p1.x,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xMax = Math.max(p1.x, p2.x)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(midZ1 &gt; bounds1.z &amp;&amp; midZ1 &lt; bounds1.z + bounds1.height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xMin &lt; bounds1.x + bounds1.width &amp;&amp; xMax &gt; bounds1.x)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(midZ1 &gt; bounds2.z &amp;&amp; midZ1 &lt; bounds2.z + bounds2.height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xMin &lt; bounds2.x + bounds2.width &amp;&amp; xMax &gt; bounds2.x)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Проверяем второй вертикальный сегмент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zMin2 = Math.min(midZ1,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zMax2 = Math.max(midZ1, p2.z)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(p2.x &gt; bounds2.x &amp;&amp; p2.x &lt; bounds2.x + bounds2.width &amp;&amp;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zMin2 &lt; bounds2.z + bounds2.height &amp;&amp; zMax2 &gt; bounds2.z)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recalculateConnectionPoints = (connection)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startHoleId = connection.scheme_equipment_hole_start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endHoleId = connection.scheme_equipment_hole_end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startEq = getEquipmentByHoleId(startHoleId)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endEq = getEquipmentByHoleId(endHoleId)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(!startEq || !endEq)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connection.points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bounds1 = getEquipmentBounds(startEq)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bounds2 = getEquipmentBounds(endEq)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{ point1, point2 } = getClosestEdgePoints(bounds1, bounds2)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Строим путь в зависимости от осей граней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axis1 = point1.axis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axis2 = point2.axis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(axis1 === axis2)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offset = 50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(axis1 === 'vertical')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Вертикальные грани – отступаем горизонтально наружу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dir1 = (point1.x === bounds1.x) ? -1 :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midX1 = point1.x + dir1 * offset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connection.points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point1.x, z: point1.z,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midX1,   z: point1.z,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midX1,   z: point2.z,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point2.x, z: point2.z, id: getId(), index: 0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Горизонтальные грани – отступаем вертикально наружу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dir1 = (point1.z === bounds1.z) ? -1 :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midZ1 = point1.z + dir1 * offset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connection.points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point1.x, z: point1.z,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point1.x, z: midZ1,  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point2.x, z: midZ1,  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point2.x, z: point2.z, id: getId(), index: 0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Перпендикулярные грани - 1 излом (3 точки, нечетное количество -&gt; перпендикулярные)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(axis1 === 'vertical' &amp;&amp; axis2 === 'horizontal')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connection.points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point1.x, z: point1.z,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point2.x, z: point1.z,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point2.x, z: point2.z, id: getId(), index: 0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connection.points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point1.x, z: point1.z,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point1.x, z: point2.z, id: getId(), index: 0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 x: point2.x, z: point2.z, id: getId(), index: 0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Пересчёт всех соединений, связанных с оборудованием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recalcConnectionsForEquipment = async (equipmentId)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eq = scheme.value.equipments.find(e =&gt; e.id === equipmentId)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(!eq)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holeIds = eq.holes.map(h =&gt; h.id)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(const conn of scheme.value.connections)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(holeIds.includes(conn.scheme_equipment_hole_start) ||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holeIds.includes(conn.scheme_equipment_hole_end))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recalculateConnectionPoints(conn)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getEquipmentById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equipments.value)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(equipment.id === 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console.error('Ошибка поиска оборудования')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getMaterialById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material of materials.value)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(material.id === 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console.error('Ошибка поиска материала')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getHoleNameByEquipmentAndId = (equipmentId, 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equipments.value)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(equipment.id === equipmentId)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for (let hole of equipment.holes)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(hole.id === 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return hole.name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console.error('Ошибка поиска отверстия')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getNewEquipment = (equipment, material)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id: getId(),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material: 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equipment: equipment,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x: 100,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z: 100,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holes: getEquipmentById(equipment).holes.map((item)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id: getId(),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hole: item.id,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name: item.name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equipmentName: getEquipmentById(equipment).name,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equipmentTypeName: getEquipmentById(equipment).type.name,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materialName: getMaterialById(material).name,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iconSrc: `${API_URL}${getEquipmentById(equipment).type.file}`,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openEditDeleteEquipmentDialog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recalculateEditConnectionsForm(item.id)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selectedEquipmentId.value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selectedEquipment.value = 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editDeleteEquipmentDialogOpened.value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deleteEquipmentConnections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holesIds = scheme.value.equipments.filter(item =&gt; item.id === id)[0].holes.map((item) =&gt; item.id)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scheme.value.connections = scheme.value.connections.filter((item)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!holesIds.includes(item.scheme_equipment_hole_start)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&amp;&amp; !holesIds.includes(item.scheme_equipment_hole_end)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deleteConnectionById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scheme.value.connections = scheme.value.connections.filter(item =&gt; item.id !== 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deleteEquipmentById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scheme.value.equipments = scheme.value.equipments.filter(item =&gt; item.id !== 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closeDeleteEquipmentDialog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deleteEquipmentConnections(selectedEquipmentId.value)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deleteEquipmentById(selectedEquipmentId.value)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editDeleteEquipmentDialogOpened.value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closeEditEquipmentDialog = (data)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editDeleteEquipmentDialogOpened.value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(!data)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i = 0; i &lt; scheme.value.equipments.length; i++)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(scheme.value.equipments[i].id === selectedEquipmentId.value)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(scheme.value.equipments[i].material === data.material &amp;&amp; scheme.value.equipments[i].equipment === data.equipment)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deleteEquipmentConnections(selectedEquipmentId.value)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scheme.value.equipments[i] = getNewEquipment(data.equipment, data.material)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openAddEquipmentDialog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addEquipmentDialogOpened.value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closeAddEquipmentDialog = (data)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addEquipmentDialogOpened.value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(!data)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scheme.value.equipments.push(getNewEquipment(data.equipment, data.material))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openEditConnectionsDialog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recalculateEditConnectionsForm(id)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selectedEquipmentId.value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editConnectionsDialogOpened.value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closeEditConnectionsDialog = (data)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editConnectionsDialogOpened.value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(!data)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(const connection of 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(!connection.connection_id)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(!connection.hole)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newConnection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id: getId(),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scheme_equipment_hole_start: connection.id,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scheme_equipment_hole_end: connection.hole,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material: connection.material,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points: [],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r: connection.r ? connection.r : 20.0,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scheme.value.connections.push(newConnection)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recalculateConnectionPoints(newConnection)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allowDelete = (!connection.hole &amp;&amp; !connection.reverse) || (!connection.id &amp;&amp; connection.reverse)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(allowDelete)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deleteConnectionById(connection.connection_id)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i = 0; i &lt; scheme.value.connections.length; i++)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if (scheme.value.connections[i].id !== connection.connection_id) continue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scheme.value.connections[i].scheme_equipment_hole_start = connection.id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scheme.value.connections[i].scheme_equipment_hole_end = connection.hole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scheme.value.connections[i].material = connection.material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scheme.value.connections[i].r = connection.r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break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recalcConnectionsForEquipment(selectedEquipmentId.value)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loadSelectors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selectorsStore.loadEquipments()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selectorsStore.loadMaterials()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updateScheme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store.updateScheme(Number(route.params.id), scheme.value)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Функции редактора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getCanvasCenter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(!canvasRef.value) return { x: 0, z: 0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rect = canvasRef.value.getBoundingClientRect()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 x: rect.width / 2, z: rect.height / 2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startPan = (e)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(draggingEquipment.value)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isPanning.value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panStart.value = { x: e.clientX, z: e.clientY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canvasRef.value.style.cursor = 'grabbing'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onPan = (e)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(!isPanning.value)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deltaX = e.clientX - panStart.value.x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deltaZ = e.clientY - panStart.value.z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viewport.value.x += deltaX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viewport.value.z += deltaZ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panStart.value = { x: e.clientX, z: e.clientY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stopPan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isPanning.value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(canvasRef.value)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canvasRef.value.style.cursor = 'grab'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startDragEquipment = (e, equipment)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e.stopPropagation()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draggingEquipment.value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rect = canvasRef.value.getBoundingClientRect()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Позиция мыши относительно canvas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mouseX = e.clientX - rect.left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mouseY = e.clientY - rect.top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Позиция центра оборудования на экране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equipmentScreenX = equipment.x + viewport.value.x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equipmentScreenY = equipment.z + viewport.value.z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Смещение от центра оборудования до курсора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dragOffset.value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x: mouseX - equipmentScreenX,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y: mouseY - equipmentScreenY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canvasRef.value.style.cursor = 'grabbing'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onDragEquipment = (e)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(!draggingEquipment.value)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rect = canvasRef.value.getBoundingClientRect()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Текущая позиция мыши относительно canvas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mouseX = e.clientX - rect.left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mouseY = e.clientY - rect.top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Новый центр оборудования = позиция мыши - смещение - сдвиг viewport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newX = mouseX - dragOffset.value.x - viewport.value.x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newZ = mouseY - dragOffset.value.y - viewport.value.z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draggingEquipment.value.x = newX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draggingEquipment.value.z = newZ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stopDragEquipment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(draggingEquipment.value)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movedEqId = draggingEquipment.value.id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Даем время на обновление позиции в DOM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nextTick(()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recalcConnectionsForEquipment(movedEqId)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draggingEquipment.value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(canvasRef.value)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canvasRef.value.style.cursor = 'grab'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getEditDataFromPreloadedScheme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schemeEquipment of preloadedScheme.value.equipments)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newObj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id: schemeEquipment.id,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material: schemeEquipment.material,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equipment: schemeEquipment.equipment,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x: schemeEquipment.x,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z: schemeEquipment.z,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holes: schemeEquipment.holes.map((item)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id: item.id,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hole: item.hole,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name: getHoleNameByEquipmentAndId(schemeEquipment.equipment, item.hole)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equipmentName: getEquipmentById(schemeEquipment.equipment).name,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equipmentTypeName: getEquipmentById(schemeEquipment.equipment).type.name,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materialName: getMaterialById(schemeEquipment.material).name,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iconSrc: `${API_URL}${getEquipmentById(schemeEquipment.equipment).type.file}`,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scheme.value.equipments.push(newObj)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schemeConnection of preloadedScheme.value.connections)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let newObj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id: schemeConnection.id,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material: schemeConnection.material,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scheme_equipment_hole_start: schemeConnection.scheme_equipment_hole_start,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scheme_equipment_hole_end: schemeConnection.scheme_equipment_hole_end,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points: schemeConnection.points.map(point =&gt; point),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r: schemeConnection.r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scheme.value.connections.push(newObj)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forceRecalculateAllBounds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nextTick()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Принудительно пересчитываем все соединения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(const conn of scheme.value.connections)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recalculateConnectionPoints(conn)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loadSelectors()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store.loadScheme(Number(route.params.id))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getEditDataFromPreloadedScheme()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nextTick()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forceRecalculateAllBounds()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scheme.value.connections.forEach(conn =&gt; recalculateConnectionPoints(conn))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Настройка редактора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(canvasRef.value)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canvasRef.value.style.cursor = 'grab'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// Центрируем вид по первому оборудованию, если есть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(scheme.value.equipments.length &gt; 0)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center = getCanvasCenter()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equipmentWidth = 60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equipmentHeight = 60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Находим границы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bounds = scheme.value.equipments.reduce((acc, eq) =&gt; 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minX: Math.min(acc.minX, eq.x),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minZ: Math.min(acc.minZ, eq.z),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maxX: Math.max(acc.maxX, eq.x + equipmentWidth),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maxZ: Math.max(acc.maxZ, eq.z + equipmentHeight)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}),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minX: Infinity,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minZ: Infinity,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maxX: -Infinity,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maxZ: -Infinity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Центр группы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groupCenterX = (bounds.minX + bounds.maxX) / 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groupCenterZ = (bounds.minZ + bounds.maxZ) / 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Центрируем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viewport.value.x = center.x - groupCenterX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viewport.value.z = center.z - groupCenterZ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window.addEventListener('resize',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forceRecalculateAllBounds()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onUnmounted(()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window.removeEventListener('resize',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forceRecalculateAllBounds()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style="height: 100%; background: #EEE"&gt;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cols="12" style="height: 100px; border-bottom: 1px solid black; background: white; color: #1e1e1e;"&gt;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 flat size="99" rounded="0" style="border-right: 1px solid black;" class="pa-1" @click="router.push('/schemes')" :disabled="loading || loadingUpdate"&gt;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class="mr-2" size="30" color="red"&gt;mdi-backspace-outline&lt;/v-icon&gt;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style="color: #1e1e1e; text-transform: none; letter-spacing: 0; text-wrap: auto; font-size: 13px;"&gt;Вернуться к списку&lt;/span&gt;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 flat size="99" rounded="0" style="border-right: 1px solid black;" class="pa-1" @click="updateScheme" :disabled="loading || loadingUpdate"&gt;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class="mr-2" size="30" color="green"&gt;mdi-content-save-check-outline&lt;/v-icon&gt;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style="color: #1e1e1e; text-transform: none; letter-spacing: 0; text-wrap: auto; font-size: 13px;"&gt;Сохранить изменения&lt;/span&gt;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 flat size="99" rounded="0" style="border-right: 1px solid black;" class="pa-1" @click="openAddEquipmentDialog" :disabled="loading || loadingUpdate"&gt;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class="mr-2" size="30"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style="color: #1e1e1e; text-transform: none; letter-spacing: 0; text-wrap: auto; font-size: 13px;"&gt;Добавить оборудование&lt;/span&gt;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cols="12" style="height: calc(100% - 100px); color: #1e1e1e; overflow: hidden; position: relative;"&gt;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&lt;div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ref="canvasRef"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class="editor-canvas"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@mousedown="startPan"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@mousemove="onPan"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@mouseup="stopPan"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@mouseleave="stopPan"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&lt;svg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v-if="scheme.equipments.length &gt; 0 &amp;&amp; !loadingUpdate &amp;&amp; !loading"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class="connections-layer"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style="position: absolute; top: 0; left: 0; width: 100%; height: 100%; pointer-events: none;"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&lt;polyline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v-for="conn in connectionsWithScreenPoints"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:key="conn.id"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:points="conn.screenPoints"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fill="none"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stroke="#2196F3"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stroke-width="2"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&lt;/svg&gt;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&lt;div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v-if="scheme.equipments.length &gt; 0 &amp;&amp; !loadingUpdate &amp;&amp; !loading"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v-for="equipment in scheme.equipments"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:key="equipment.id"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:ref="el =&gt; { if (el) equipmentElements[equipment.id] = el }"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class="equipment-item"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:style="{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transform: `translate(${equipment.x + viewport.x}px, ${equipment.z + viewport.z}px)`,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cursor: draggingEquipment === equipment ? 'grabbing' : 'grab'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}"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@mousedown.stop="(e) =&gt; startDragEquipment(e, equipment)"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@mousemove="onDragEquipment"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@mouseup="stopDragEquipment"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@click.prevent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@dblclick.prevent="openEditConnectionsDialog(equipment.id)"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@click.right.prevent.stop="openEditDeleteEquipmentDialog(equipment)"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@contextmenu.prevent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&lt;div class="equipment-icon" style="z-index: 1000"&gt;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&lt;img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v-if="equipment.iconSrc"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:src="equipment.iconSrc"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alt="equipment"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width="50"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height="50"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style="pointer-events: none;"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v-else size="50" color="gray" style="pointer-events: none;"&gt;mdi-package-variant&lt;/v-icon&gt;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&lt;div class="equipment-info"&gt;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&lt;div class="equipment-name"&gt;{{ `${equipment.equipmentName} [${equipment.id}]` }}&lt;/div&gt;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&lt;div class="equipment-type"&gt;{{ equipment.equipmentTypeName }}&lt;/div&gt;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&lt;div class="equipment-material"&gt;{{ equipment.materialName }}&lt;/div&gt;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&lt;div v-if="scheme.equipments.length === 0 || loadingUpdate || loading" class="empty-state"&gt;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&lt;v-icon size="64" color="gray"&gt;mdi-drawing&lt;/v-icon&gt;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v-if="!loading &amp;&amp; !loadingUpdate"&gt;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&lt;p&gt;Нет оборудования на схеме&lt;/p&gt;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&lt;p class="hint"&gt;Нажмите "Добавить оборудование" чтобы начать&lt;/p&gt;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&lt;p v-else&gt;Идёт загрузка...&lt;/p&gt;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&lt;add-equipment-dialog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v-if="addEquipmentDialogOpened"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:opened="addEquipmentDialogOpened"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:equipments="equipments"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:materials="materials"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@close="closeAddEquipmentDialog"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@apply="closeAddEquipmentDialog"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&lt;edit-connections-dialog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v-if="editConnectionsDialogOpened"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:opened="editConnectionsDialogOpened"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:connections="equipmentConnections"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:equipment-holes="equipmentHoles"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:outer-available-holes="outerAvailableHoles"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:materials="materials"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@close="closeEditConnectionsDialog"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@apply="closeEditConnectionsDialog"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&lt;edit-delete-equipment-dialog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v-if="editDeleteEquipmentDialogOpened"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:opened="editDeleteEquipmentDialogOpened"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:materials="materials"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:equipments="equipments"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:item="selectedEquipment"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@delete="closeDeleteEquipmentDialog"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@close="closeEditEquipmentDialog"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@apply="closeEditEquipmentDialog"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.editor-canvas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100%;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100%;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relative;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overflow: hidden;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linear-gradient(90deg, rgba(0,0,0,0.05) 1px, transparent 1px),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linear-gradient(0deg, rgba(0,0,0,0.05) 1px, transparent 1px);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background-size: 20px 20px;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user-select: none;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Слой с линиями (под оборудованием)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.connections-layer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absolute;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top: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left: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100%;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100%;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pointer-events: none;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z-index: 1; // Соединения на уровне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.equipment-item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absolute;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flex-direction: column;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align-items: center;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gap: 5px;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transition: transform 0.05s linear;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filter: drop-shadow(0 2px 4px rgba(0, 0, 0, 0.1));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z-index: 2; // Оборудование выше соединений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&amp;:active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cursor: grabbing;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.equipment-icon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width: 60px;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height: 60px;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white;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border: 2px solid #2196F3;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8px;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align-items: center;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justify-content: center;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box-shadow: 0 2px 4px rgba(0,0,0,0.1);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transition: all 0.2s;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relative;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z-index: 3; // Иконка выше информационного блока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&amp;:hover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transform: scale(1.05);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box-shadow: 0 4px 8px rgba(0,0,0,0.2);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border-color: #1976D2;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img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pointer-events: none;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object-fit: contain;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.equipment-info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relative;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background: rgba(255, 255, 255, 0.6);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border-radius: 6px;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padding: 6px 10px;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font-size: 11px;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text-align: center;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white-space: nowrap;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box-shadow: 0 2px 6px rgba(0, 0, 0, 0.15);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pointer-events: none;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border: 1px solid rgba(33, 150, 243, 0.3);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margin-top: 2px;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z-index: 2; // Информация над соединениями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.equipment-name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font-weight: bold;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color: #1e1e1e;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font-size: 12px;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.equipment-type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color: #666;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font-size: 10px;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margin-top: 2px;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.equipment-material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color: #2196F3;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font-size: 10px;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font-weight: 500;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margin-top: 2px;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.empty-state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position: absolute;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top: 50%;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left: 50%;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transform: translate(-50%, -50%);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text-align: center;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color: #999;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z-index: 10;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margin: 10px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.hint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font-size: 12px;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color: #bbb;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src\views\3d\Scheme3DViewer.vue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onBeforeUnmount, onMounted, ref, watchEffect}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router from "@/router/index.js";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'@anilkumarthakur/vue3-json-viewer/styles.css';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{useResultsStore} from "@/stores/user/results.js";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* as THREE from 'three';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OrbitControls } from 'three/examples/jsm/controls/OrbitControls.js';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FBXLoader } from 'three/examples/jsm/loaders/FBXLoader.js';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useResultsStore()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 = useRoute()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preloadedData = computed(() =&gt; store.getFull)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store.isLoadingFull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canvasContainer = ref(null);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scene, camera, renderer, controls;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async function initThree()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1. Сцена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 = new THREE.Scene();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scene.background = new THREE.Color(0x111122); // тёмно-синий фон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2. Камера (перспективная)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 = new THREE.PerspectiveCamera(45, canvasContainer.value.clientWidth / canvasContainer.value.clientHeight, 0.1, 30000);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camera.position.set(500, 400, 800);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camera.lookAt(200, 200, 150);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3. Рендерер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 = new THREE.WebGLRenderer({ antialias: true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renderer.setSize(canvasContainer.value.clientWidth, canvasContainer.value.clientHeight);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renderer.shadowMap.enabled = true; // если захотим тени позже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canvasContainer.value.appendChild(renderer.domElement);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4. Управление камерой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 = new OrbitControls(camera, renderer.domElement);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controls.enableDamping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controls.dampingFactor = 0.05;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controls.autoRotate = false;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controls.target.set(200, 200, 150);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5. Освещение (предлагаю комбинированное)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Ambient — общая подсветка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scene.add(new THREE.AmbientLight(0x404060, 0.6));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Directional — имитация солнца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dirLight = new THREE.DirectionalLight(0xffffff, 1);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dirLight.position.set(200, 500, -300);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dirLight.castShadow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dirLight.receiveShadow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scene.add(dirLight);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Fill light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fillLight = new THREE.PointLight(0x446688, 0.5);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fillLight.position.set(-100, 200, 400);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scene.add(fillLight);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6. Сетка на полу (статичная)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gridHelper = new THREE.GridHelper(10000, 200, 0x888888, 0x444444);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gridHelper.position.y =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scene.add(gridHelper);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7. Запускаем рендеринг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animate();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1. Загружаем данные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store.loadFull(Number(route.params.id));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2. Инициализируем сцену (если ещё не инициализирована)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(!scene)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initThree(); // вынесем инициализацию в отдельную функцию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3. Теперь данные точно есть, строим сцену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(preloadedData.value)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buildSceneFromData(preloadedData.value);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let animationId = null;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animate()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animationId = requestAnimationFrame(animate);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controls.update();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renderer.render(scene, camera);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watchEffect(async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(preloadedData.value &amp;&amp; scene)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buildSceneFromData(preloadedData.value);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loader = new FBXLoader();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fitCameraToScene()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(!scene || !camera || !controls)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Собираем все меши в сцене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meshes = [];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scene.traverse(obj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(obj.isMesh) meshes.push(obj);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(meshes.length === 0)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Вычисляем общий bounding box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box = new THREE.Box3();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meshes.forEach(mesh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mesh.updateWorldMatrix(true, true);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(mesh.geometry)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mesh.geometry.computeBoundingBox();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meshBox = new THREE.Box3().copy(mesh.geometry.boundingBox).applyMatrix4(mesh.matrixWorld);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box.union(meshBox);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size = box.getSize(new THREE.Vector3());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center = box.getCenter(new THREE.Vector3());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Устанавливаем центр вращения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controls.target.copy(center);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Расстояние от камеры, чтобы охватить всю сцену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maxDim = Math.max(size.x, size.y, size.z);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fov = camera.fov * (Math.PI / 180);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let distance = maxDim / (2 * Math.tan(fov / 2));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distance *= 1.5; // небольшой запас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Направление камеры (например, изометрическое)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dir = new THREE.Vector3(1, 1, 1).normalize();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camera.position.copy(center.clone().add(dir.multiplyScalar(distance)));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camera.lookAt(center);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controls.update();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addJunctionSpheres(connections)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connections.forEach(conn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sphereGeometry = new THREE.SphereGeometry(conn.r, 24, 16);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material = new THREE.MeshStandardMaterial({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color: conn.base_color,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transparent: conn.transparency &gt;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opacity: 1 - conn.transparency,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roughness: 1 - (conn.shininess ?? 0.5),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metalness: conn.reflectivity ?? 0.5,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points = conn.points.sort((a, b) =&gt; a.index - b.index);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points.forEach(point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sphere = new THREE.Mesh(sphereGeometry, material.clone());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sphere.position.set(point.x, point.y, point.z);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sphere.castShadow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sphere.receiveShadow = false;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scene.add(sphere);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async function buildSceneFromData(data)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{ equipments, connections } = data;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Загружаем все оборудования параллельно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equipmentPromises = equipments.map(eq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new Promise((resolve, reject)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loader.load(eq.model,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(fbx)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// Позиция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fbx.position.set(eq.x, eq.y, eq.z);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// Вращение: rotate_y в градусах -&gt; радианы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fbx.rotation.y = THREE.MathUtils.degToRad(eq.rotate_y);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// Применяем материал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fbx.traverse((child)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(child.isMesh)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// Если в FBX уже есть материал, модифицируем его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if (Array.isArray(child.material))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child.material = child.material.map(mat =&gt; updateMaterial(mat, eq));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} else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child.material = updateMaterial(child.material, eq);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child.castShadow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child.receiveShadow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scene.add(fbx);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resolve(fbx);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undefined,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Promise.all(equipmentPromises);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addConnections(connections);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// Даём кадру время на обновление матриц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requestAnimationFrame(()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fitCameraToScene();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updateMaterial(material, eq)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Клонируем, чтобы не влиять на другие экземпляры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newMat = material.clone();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newMat.color.set(eq.base_color);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// Для PBR-подобных свойств используем StandardMaterial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(newMat instanceof THREE.MeshStandardMaterial)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newMat.metalness = eq.reflectivity ?? 0.5;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newMat.roughness = 1 - (eq.shininess ?? 0.5); // shininess обычно обратно roughness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newMat.transparent = eq.transparency &gt; 0;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newMat.opacity = 1 - eq.transparency;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newMat;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addConnections(connections)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connections.forEach(conn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points = conn.points.sort((a, b) =&gt; a.index - b.index);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(points.length &lt; 2)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const material = new THREE.MeshStandardMaterial({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color: conn.base_color,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transparent: conn.transparency &gt; 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opacity: 1 - conn.transparency,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roughness: 1 - (conn.shininess ?? 0.5),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metalness: conn.reflectivity ?? 0.5,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(let i = 0; i &lt; points.length - 1; i++)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start = new THREE.Vector3(points[i].x, points[i].y, points[i].z);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end = new THREE.Vector3(points[i+1].x, points[i+1].y, points[i+1].z);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direction = new THREE.Vector3().subVectors(end, start);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length = direction.length();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Цилиндр по умолчанию ориентирован вдоль Y, нужно повернуть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cylinder = new THREE.Mesh(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new THREE.CylinderGeometry(conn.r, conn.r, length, 8),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Центрируем цилиндр между точками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const center = new THREE.Vector3().addVectors(start, end).multiplyScalar(0.5);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cylinder.position.copy(center);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// Поворачиваем так, чтобы ось Y совпала с направлением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cylinder.quaternion.setFromUnitVectors(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new THREE.Vector3(0, 1, 0),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direction.clone().normalize()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cylinder.castShadow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cylinder.receiveShadow = true;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scene.add(cylinder);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addJunctionSpheres(connections);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onWindowResize()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(!canvasContainer.value) return;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width = canvasContainer.value.clientWidth;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height = canvasContainer.value.clientHeight;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renderer.setSize(width, height);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camera.aspect = width / height;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camera.updateProjectionMatrix();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window.addEventListener('resize', onWindowResize);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onBeforeUnmount(()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(animationId) cancelAnimationFrame(animationId);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(renderer)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renderer.dispose();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renderer.domElement.remove();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window.removeEventListener('resize', onWindowResize);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style="height: 100%; background: #EEE"&gt;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cols="12" style="height: 100px; border-bottom: 1px solid black; background: white; color: #1e1e1e;"&gt;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&lt;v-btn flat size="99" rounded="0" style="border-right: 1px solid black;" class="pa-1" @click="router.push('/results')" :disabled="loading"&gt;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class="mr-2" size="30" color="red"&gt;mdi-backspace-outline&lt;/v-icon&gt;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cols="12"&gt;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style="color: #1e1e1e; text-transform: none; letter-spacing: 0; text-wrap: auto; font-size: 13px;"&gt;Вернуться к списку&lt;/span&gt;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cols="12" style="height: calc(100% - 100px); color: #1e1e1e; overflow: hidden; position: relative;"&gt;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&lt;div ref="canvasContainer" style="width: 100%; height: 100%;"&gt;&lt;/div&gt;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src\views\admin\AdminEquipmentsView.vue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AdminCreateUpdateModelDialog from "@/components/admin/AdminCreateUpdateModelDialog.vue";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AdminModelInfoDialog from "@/components/admin/AdminModelInfoDialog.vue";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{useAdminModelsStore} from "@/stores/admin/models.js";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{useAdminEquipmentsStore} from "@/stores/admin/equipments.js";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AdminCreateUpdateEquipmentDialog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from "@/components/admin/AdminCreateUpdateEquipmentDialog.vue";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AdminEquipmentInfoDialog from "@/components/admin/AdminEquipmentInfoDialog.vue";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{useEquipmentHolesStore} from "@/stores/user/equipmentHoles.js";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HoleCreateEditDialog from "@/components/user/HoleCreateEditDialog.vue";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{API_URL} from "@/utils/requests.js";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holesHeaders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'40%'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'Смещение',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'offset',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'Нормаль',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'normal',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'Модель',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'model',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'Тип',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'type',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создания',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'created',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обновления',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'updated',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'data-table-expand',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expanded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editHoleDialogOpened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holeItem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modelUrl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useAdminEquipmentsStore()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holesStore = useEquipmentHolesStore()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loadingAdmin = computed(() =&gt; authStore.loadingAdmin)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loadingHolesList = computed(() =&gt; holesStore.isLoadingList)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loadingHolesCreate = computed(() =&gt; holesStore.isLoadingCreate)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loadingHolesUpdate = computed(() =&gt; holesStore.isLoadingUpdate)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loadingHolesDelete = computed(() =&gt; holesStore.isLoadingDelete)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holes = computed(() =&gt; holesStore.getList)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getExpandedEquipment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items.value)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(expanded.value[0] &amp;&amp; expanded.value[0] === equipment.id) return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closeInfoDialog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onExpandedHandler =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(nVal.length &gt; 1)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expanded.value = [nVal[nVal.length - 1]];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(!expanded.value[0])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loadEquipmentHoles(expanded.value[0])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loadEquipmentHoles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holesStore.loadList({equipment: id})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openCreateHoleDialog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holeItem.value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modelUrl.value = getExpandedEquipment.value.model.file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openDeleteHoleDialog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openUpdateHoleDialog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holeItem.value = 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modelUrl.value = getExpandedEquipment.value.model.file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openInfoHoleDialog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holeItem.value = 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modelUrl.value = getExpandedEquipment.value.model.file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closeDeleteHoleDialog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holesStore.deleteItem(holeId.value)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loadEquipmentHoles(expanded.value[0])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closeCreateEditHoleDialog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loadEquipmentHoles(expanded.value[0])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(!isAdmin.value)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router.push('/profile')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v-if="loadingAdmin"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Идёт проверка прав доступа, ожидайте.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v-else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глобального оборудования&lt;/v-toolbar-title&gt;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оборудование"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v-model:expanded="expanded"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@update:expanded="onExpandedHandler"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v-slot:item.model="{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item.model.name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&lt;a :href="`${API_URL}${item.model.file}`" download target="_blank"&gt;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v-slot:item.type="{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item.type.name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v-slot:item.updated="{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v-slot:item.created="{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text="Редактировать оборудование"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v-if="item.can_delete" text="Удалить оборудование"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@click="openInfoDialog(item)"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v-slot:expanded-row="rowProps"&gt;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&lt;td colspan="7"&gt;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&lt;v-toolbar-title&gt;Список отверстий оборудования&lt;/v-toolbar-title&gt;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&lt;v-spacer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&lt;v-tooltip text="Создать отверстие"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@click="openCreateHoleDialog()"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:items="holes"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:loading="loadingHolesList"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:items-length="holes.length"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:headers="holesHeaders"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class="w-100"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hide-default-footer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v-slot:no-data&gt;У оборудования не задано ни одно отверстие&lt;/template&gt;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v-slot:item.offset="{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{{ `(${item.offset_x}; ${item.offset_y}; ${item.offset_z})`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v-slot:item.normal="{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{{ `(${item.normal_x}; ${item.normal_y}; ${item.normal_z})`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&lt;v-tooltip text="Редактировать отверстие"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@click="openUpdateHoleDialog(item)"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&lt;v-tooltip v-if="rowProps.item.can_delete" text="Удалить отверстие"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@click="openDeleteHoleDialog(item)"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@click="openInfoHoleDialog(item)"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&lt;admin-create-update-equipment-dialog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данное оборудование?"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&lt;admin-equipment-info-dialog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@cancel="closeInfoDialog"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&lt;hole-create-edit-dialog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v-if="createHoleDialogOpened || editHoleDialogOpened || 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:opened="createHoleDialogOpened || editHoleDialogOpened || 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:model-url="modelUrl"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:edit="editHoleDialogOpened || 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:id="holeId"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:item="holeItem"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:equipment-id="expanded[0]"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:info="infoHoleDialogOpened"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:loading="loadingHolesCreate || loadingHolesUpdate"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@close="closeCreateEditHoleDialog(false)"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@apply="closeCreateEditHoleDialog(true)"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данное отверстие?"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:loading="loadingHolesDelete"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@cancel="closeDeleteHoleDialog(false)"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@submit="closeDeleteHoleDialog(true)"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src\views\admin\AdminMainView.vue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useRouter } from 'vue-router'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logo from "@/assets/logo.png";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loadingAdmin = computed(() =&gt; authStore.loadingAdmin)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(!isAdmin.value) await router.push('/profile')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v-if="loadingAdmin"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Идёт проверка прав доступа, ожидайте.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v-else no-gutters class="pa-4 align-center align-content-center fill-height"&gt;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&lt;v-img :src="String(logo)" height="120" class="mb-6"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@click="router.push('/admin/users')"&gt;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Список пользователей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@click="router.push('/admin/materials')"&gt;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Список глобальных материалов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@click="router.push('/admin/models')"&gt;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Список глобальных моделей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@click="router.push('/admin/equipments')"&gt;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Список глобального оборудования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&lt;v-col cols="6"&gt;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@click="router.push('/admin/types')"&gt;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Список типов оборудования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src\views\admin\AdminMaterialsView.vue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{useAdminMaterialsStore} from "@/stores/admin/materials.js";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AdminCreateUpdateMaterialDialog from "@/components/admin/AdminCreateUpdateMaterialDialog.vue";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AdminMaterialInfoDialog from "@/components/admin/AdminMaterialInfoDialog.vue";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'Основной цвет',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'base_color',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создания',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'created',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обновления',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'updated',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loadingAdmin = computed(() =&gt; authStore.loadingAdmin)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closeInfoDialog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(!isAdmin.value)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router.push('/profile')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v-if="loadingAdmin"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Идёт проверка прав доступа, ожидайте.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v-else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глобальных материалов&lt;/v-toolbar-title&gt;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материал"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v-slot:item.base_color="{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&lt;div :style="`background: ${item.base_color}; border: 1px solid black; color: ${Number(item.base_color[1]) &lt; 8 ? 'white' : 'black'}`"&gt;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item.base_color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v-slot:item.updated="{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v-slot:item.created="{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text="Редактировать материал"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v-if="item.can_delete" text="Удалить материал"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@click="openInfoDialog(item)"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&lt;admin-create-update-material-dialog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данный материал?"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&lt;admin-material-info-dialog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@cancel="closeInfoDialog"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src\views\admin\AdminModelsView.vue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AdminCreateUpdateModelDialog from "@/components/admin/AdminCreateUpdateModelDialog.vue";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AdminModelInfoDialog from "@/components/admin/AdminModelInfoDialog.vue";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{useAdminModelsStore} from "@/stores/admin/models.js";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'40%'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создания',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'created',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обновления',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'updated',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useAdminModelsStore()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loadingAdmin = computed(() =&gt; authStore.loadingAdmin)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closeInfoDialog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(!isAdmin.value)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router.push('/profile')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v-if="loadingAdmin"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Идёт проверка прав доступа, ожидайте.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v-else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глобальных моделей&lt;/v-toolbar-title&gt;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v-slot:item.file="{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&lt;a :href="item.file" download target="_blank"&gt;Скачать файл&lt;/a&gt;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v-slot:item.updated="{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v-slot:item.created="{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&lt;a :href="item.file" download target="_blank"&gt;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text="Редактировать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v-if="item.can_delete" text="Удалить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@click="openInfoDialog(item)"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&lt;admin-create-update-model-dialog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данную модель?"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&lt;admin-model-info-dialog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@cancel="closeInfoDialog"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src\views\admin\AdminTypesView.vue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{useAdminTypesStore} from "@/stores/admin/types.js";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AdminCreateUpdateTypeDialog from "@/components/admin/AdminCreateUpdateTypeDialog.vue";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'40%'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'Иконка',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'Активность',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'is_active',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useAdminTypesStore()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loadingAdmin = computed(() =&gt; authStore.loadingAdmin)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selectedItem.value = 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(!isAdmin.value)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router.push('/profile')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v-if="loadingAdmin"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Идёт проверка прав доступа, ожидайте.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v-else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типов оборудования&lt;/v-toolbar-title&gt;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тип оборудования"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v-slot:item.file="{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&lt;v-img :src="item.file" alt="Изображение типа" max-height="50"/&gt;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v-slot:item.is_active="{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v-if="item.is_active"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text="Редактировать тип оборудования"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text="Удалить тип оборудования"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&lt;admin-create-update-type-dialog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:item="selectedItem"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данный тип оборудования?"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src\views\admin\AdminUsersView.vue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{useAdminUsersStore} from "@/stores/admin/users.js";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AdminUsersChangeStatusesDialog from "@/components/admin/AdminUsersChangeStatusesDialog.vue";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'Фамилия',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'surname',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'Имя',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'Отчество',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'lastname',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'E-mail',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'email',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'Активность',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'is_active',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'Администратор',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'is_admin',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changeStatusesDialogOpened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selectedUser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useAdminUsersStore()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isAdmin = computed(() =&gt; authStore.getIsAdmin)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loadingAdmin = computed(() =&gt; authStore.loadingAdmin)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openChangeStatusesDialog = (user)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selectedUser.value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changeStatusesDialogOpened.value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closeChangeStatusesDialog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changeStatusesDialogOpened.value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selectedUser.value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changeStatusesDialogOpened.value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selectedUser.value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authStore.checkAdminPermissions()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(!isAdmin.value)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router.push('/profile')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v-if="loadingAdmin"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Идёт проверка прав доступа, ожидайте.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v-else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пользователей&lt;/v-toolbar-title&gt;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v-slot:item.is_active="{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v-if="item.is_active"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v-slot:item.is_admin="{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v-if="item.is_admin"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text="Редактировать статусы"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@click="openChangeStatusesDialog(item)"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color="blue"&gt;mdi-tag-edit-outline&lt;/v-icon&gt;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&lt;admin-users-change-statuses-dialog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v-if="changeStatusesDialogOpened"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:opened="changeStatusesDialogOpened"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:item="selectedUser"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@close="closeChangeStatusesDialog(false)"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@apply="closeChangeStatusesDialog(true)"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src\views\auth\LoginView.vue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username: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password: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 = computed(() =&gt; store.loadingLogin)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store.login(formData.value)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class="pa-4 align-center align-content-center" style="min-height: calc(100vh - 48px);"&gt;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px-3"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 width="400" class="pa-3"&gt;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&lt;v-card-title class="text-center width_full"&gt;Вход в систему&lt;/v-card-title&gt;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v-model="formData.username"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:error="hasError('username')"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:error-messages="getError('username')"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Логин&lt;span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v-model="formData.password"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type="password"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:error="hasError('password')"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:error-messages="getError('password')"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Пароль&lt;span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class="mb-3" :loading="loading" @click="sendForm"&gt;Войти&lt;/v-btn&gt;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 class="justify-center px-3 mt-1"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Нет аккаунта?&amp;thinsp;&lt;span style="text-decoration: underline; cursor: pointer" @click="router.push('/register')"&gt;Зарегистрироваться&lt;/span&gt;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src\views\auth\ProfileView.vue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ref, watch}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{formatDate, getFaceFullName}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ProfileEditDialog from "@/components/profile/ProfileEditDialog.vue";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{useTeamStore} from "@/stores/user/team.js";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TeamCreateUpdateDialog from "@/components/profile/TeamCreateUpdateDialog.vue";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TeamInviteDialog from "@/components/profile/TeamInviteDialog.vue";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teamStore = useTeamStore()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usersHeaders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'Пользователь',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'fio',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'start',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'Почта',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'email',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'Роль',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'role',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'Присоединился',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'date_joined',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invitesHeaders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 команды',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'team_name',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'start',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'50%'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'Создана',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'created',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'30%'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teamInvitesHeaders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'Пользователь',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'fio',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'start',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'35%'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'Почта',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'email',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'Создано',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'date_joined',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'15%'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'30%'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profileEditDialogOpened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createTeamDialogOpened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updateTeamDialogOpened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deleteTeamDialogOpened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leaveTeamDialogOpened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createInviteDialogOpened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acceptInviteDialogOpened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rejectInviteDialogOpened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cancelInviteDialogOpened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makeAdminDialogOpened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removeAdminDialogOpened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transferCreatorDialogOpened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removeUserDialogOpened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teamUserId = ref(undefined)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profile = computed(() =&gt; authStore.getProfile)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loadingProfile = computed(() =&gt; authStore.loadingProfile)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team = computed(() =&gt; teamStore.getTeam)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loadingTeam = computed(() =&gt; teamStore.isLoadingTeam)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teamStore.isLoadingCreate)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teamStore.isLoadingUpdate)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loadingLeave = computed(() =&gt; teamStore.isLoadingLeave)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teamStore.isLoadingDelete)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loadingCreateInvite = computed(() =&gt; teamStore.isLoadingCreateInvite)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loadingAcceptInvite = computed(() =&gt; teamStore.isLoadingAcceptInvite)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loadingRejectInvite = computed(() =&gt; teamStore.isLoadingRejectInvite)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loadingCancelInvite = computed(() =&gt; teamStore.isLoadingCancelInvite)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loadingMakeAdmin = computed(() =&gt; teamStore.isLoadingMakeAdmin)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loadingRemoveAdmin = computed(() =&gt; teamStore.isLoadingRemoveAdmin)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loadingTransferCreator = computed(() =&gt; teamStore.isLoadingTransferCreator)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loadingRemoveUser = computed(() =&gt; teamStore.isLoadingRemoveUser)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getUsers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(!team.value) return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team.value.users.filter((item) =&gt; item.is_approved)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getInvites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(!team.value) return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team.value.users.filter((item) =&gt; item.is_approved === 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getIsCreator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(!team.value)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team.value.is_creator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getIsAdmin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(!team.value)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team.value.is_admin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getUsersHeaders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(getIsCreator.value || getIsAdmin.value)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...usersHeaders,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width: '30%'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usersHeaders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getTeamExists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team.value &amp;&amp; !loadingProfile.value &amp;&amp; !loadingTeam.value &amp;&amp; team.value.created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watch(profile,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openProfileEditDialog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profileEditDialogOpened.value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closeProfileEditDialog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profileEditDialogOpened.value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openCreateTeamDialog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createTeamDialogOpened.value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openUpdateTeamDialog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updateTeamDialogOpened.value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openDeleteTeamDialog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deleteTeamDialogOpened.value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openLeaveTeamDialog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leaveTeamDialogOpened.value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openCreateInviteDialog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createInviteDialogOpened.value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openAcceptInviteDialog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acceptInviteDialogOpened.value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openRejectInviteDialog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rejectInviteDialogOpened.value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openCancelInviteDialog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cancelInviteDialogOpened.value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openMakeAdminDialog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makeAdminDialogOpened.value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openRemoveAdminDialog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removeAdminDialogOpened.value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openTransferCreatorDialog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transferCreatorDialogOpened.value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openRemoveUserDialog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removeUserDialogOpened.value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closeCreateEditTeamDialog =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createTeamDialogOpened.value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updateTeamDialogOpened.value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(applied)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closeDeleteTeamDialog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leaveTeamDialogOpened.value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teamStore.deleteTeam()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deleteTeamDialogOpened.value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closeLeaveTeamDialog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leaveTeamDialogOpened.value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teamStore.leaveTeam()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leaveTeamDialogOpened.value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closeCreateInviteDialog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(needReload)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closeAcceptInviteDialog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acceptInviteDialogOpened.value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teamStore.acceptInvite(teamUserId.value)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acceptInviteDialogOpened.value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closeRejectInviteDialog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rejectInviteDialogOpened.value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teamStore.rejectInvite(teamUserId.value)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rejectInviteDialogOpened.value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closeCancelInviteDialog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cancelInviteDialogOpened.value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teamStore.cancelInvite(teamUserId.value)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cancelInviteDialogOpened.value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closeMakeAdminDialog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makeAdminDialogOpened.value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teamStore.makeAdmin(teamUserId.value)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makeAdminDialogOpened.value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closeRemoveAdminDialog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removeAdminDialogOpened.value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teamStore.removeAdmin(teamUserId.value)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removeAdminDialogOpened.value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closeTransferCreatorDialog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transferCreatorDialogOpened.value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teamStore.transferCreator(teamUserId.value)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transferCreatorDialogOpened.value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closeRemoveUserDialog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removeUserDialogOpened.value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teamStore.removeUser(teamUserId.value)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teamUserId.value = undefined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removeUserDialogOpened.value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loadTeam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teamStore.loadTeam()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router.push("/")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authStore.loadProfile()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&lt;v-toolbar-title&gt;Профиль пользователя&lt;/v-toolbar-title&gt;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&lt;v-spacer/&gt;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&lt;v-toolbar-items class="align-center"&gt;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v-if="profile &amp;&amp; !loadingProfile" @click="openProfileEditDialog"&gt;Редактировать&lt;/v-btn&gt;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&lt;/v-toolbar-items&gt;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v-if="loadingProfile"&gt;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&lt;v-skeleton-loader type="list-item"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&lt;v-skeleton-loader type="list-item"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&lt;v-skeleton-loader type="list-item"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&lt;v-skeleton-loader type="list-item"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&lt;v-skeleton-loader type="list-item"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&lt;v-skeleton-loader type="list-item"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v-else-if="profile" no-gutters class="py-1"&gt;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&lt;b&gt;Имя пользователя:&lt;/b&gt;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profile.username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class="mx-2"/&gt;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&lt;b&gt;E-mail:&lt;/b&gt;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profile.email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class="mx-2"/&gt;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&lt;b&gt;Фамилия:&lt;/b&gt;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profile.surname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class="mx-2"/&gt;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&lt;b&gt;Имя:&lt;/b&gt;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profile.name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class="mx-2"/&gt;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&lt;b&gt;Отчество:&lt;/b&gt;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profile.lastname ? profile.lastname : '-'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&lt;v-divider class="mx-2"/&gt;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&lt;b&gt;Создан:&lt;/b&gt;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formatDate(profile.date_joined)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&lt;v-toolbar-title&gt;Команда пользователя&lt;/v-toolbar-title&gt;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&lt;v-spacer/&gt;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&lt;v-toolbar-items class="align-center" v-if="team"&gt;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v-if="getTeamExists"&gt;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v-if="getIsAdmin" @click="openCreateInviteDialog" color="green"&gt;Пригласить&lt;/v-btn&gt;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v-if="getIsCreator" @click="openUpdateTeamDialog" color="blue"&gt;Редактировать&lt;/v-btn&gt;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v-if="getIsCreator" @click="openDeleteTeamDialog" color="red"&gt;Удалить&lt;/v-btn&gt;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v-else @click="openLeaveTeamDialog" color="red"&gt;Покинуть команду&lt;/v-btn&gt;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v-else-if="!loadingTeam &amp;&amp; !loadingProfile"&gt;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@click="openCreateTeamDialog" color="red"&gt;Создать команду&lt;/v-btn&gt;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&lt;/v-toolbar-items&gt;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class="py-1"&gt;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v-if="getTeamExists"&gt;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 class="mx-3 w-100"&gt;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&lt;b&gt;Название:&lt;/b&gt;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{{ team.name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&lt;v-divider class="mx-2"/&gt;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 class="mx-3 w-100"&gt;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&lt;b&gt;Создана:&lt;/b&gt;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&lt;v-col cols="6" class="py-1 px-2"&gt;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{{ formatDate(team.created)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v-else-if="loadingTeam || loadingProfile"&gt;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&lt;v-skeleton-loader type="list-item" class="w-100"/&gt;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&lt;v-skeleton-loader type="list-item" class="w-100"/&gt;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class="mx-3 justify-center w-100 my-2" v-else&gt; Вы пока не состоите ни в одной команде&lt;/v-row&gt;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v-if="getTeamExists"&gt;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 flat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&lt;v-toolbar-title&gt;Участники команды&lt;/v-toolbar-title&gt;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&lt;v-spacer/&gt;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&lt;v-data-table-virtual :items="getUsers" :headers="getUsersHeaders"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v-slot:item.fio="{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&lt;span v-html="`${getFaceFullName(item)} &lt;b&gt;(${item.username})&lt;/b&gt;`"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v-slot:item.role="{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&lt;span v-if="item.is_creator"&gt;Создатель&lt;/span&gt;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&lt;span v-else-if="item.is_admin"&gt;Администратор&lt;/span&gt;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&lt;span v-else&gt;-&lt;/span&gt;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v-slot:item.date_joined="{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formatDate(item.date_joined)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v-if="getIsAdmin"&gt;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v-if="getIsCreator"&gt;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&lt;v-tooltip v-if="!item.is_myself" text="Передать правда создателя"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@click="openTransferCreatorDialog(item.id)"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&lt;v-icon size="25" color="blue"&gt;mdi-transfer&lt;/v-icon&gt;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&lt;v-tooltip v-if="!item.is_admin" text="Назначить администратором"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@click="openMakeAdminDialog(item.id)"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&lt;v-icon size="25" color="blue"&gt;mdi-account-arrow-up-outline&lt;/v-icon&gt;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&lt;v-tooltip v-if="item.is_admin &amp;&amp; !item.is_myself" text="Отозвать права администратора"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@click="openRemoveAdminDialog(item.id)"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&lt;v-icon size="25" color="red"&gt;mdi-account-arrow-down-outline&lt;/v-icon&gt;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&lt;v-tooltip v-if="!item.is_myself &amp;&amp; !item.is_admin" text="Выгнать из команды"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@click="openRemoveUserDialog(item.id)"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&lt;v-icon size="25" color="red"&gt;mdi-account-off&lt;/v-icon&gt;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&lt;/v-data-table-virtual&gt;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v-if="getIsAdmin"&gt;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&lt;v-toolbar flat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&lt;v-toolbar-title&gt;Активные приглашения&lt;/v-toolbar-title&gt;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&lt;v-spacer/&gt;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v-if="!getInvites.length" no-gutters class="px-3 justify-center w-100 my-3"&gt;В вашу команду нет активных приглашений&lt;/v-row&gt;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&lt;v-data-table-virtual v-else :items="getInvites" :headers="teamInvitesHeaders"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v-slot:item.fio="{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v-html="`${getFaceFullName(item)} &lt;b&gt;(${item.username})&lt;/b&gt;`"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v-slot:item.role="{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v-if="item.is_creator"&gt;Создатель&lt;/span&gt;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v-else-if="item.is_admin"&gt;Администратор&lt;/span&gt;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&lt;span v-else&gt;-&lt;/span&gt;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v-slot:item.date_joined="{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{{ formatDate(item.date_joined)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v-if="getIsAdmin"&gt;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&lt;v-tooltip v-if="!item.is_myself &amp;&amp; !item.is_admin" text="Отозвать приглашение"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@click="openCancelInviteDialog(item.id)"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&lt;v-icon size="25" color="red"&gt;mdi-account-off&lt;/v-icon&gt;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&lt;/v-data-table-virtual&gt;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v-else-if="!loadingProfile &amp;&amp; !loadingTeam"&gt;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 flat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&lt;v-toolbar-title&gt;Активные приглашения&lt;/v-toolbar-title&gt;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&lt;v-spacer/&gt;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v-if="!getInvites.length" no-gutters class="px-3 justify-center w-100 my-3"&gt;У вас нет активных приглашений в команду&lt;/v-row&gt;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&lt;v-data-table-virtual v-else :items="getInvites" :headers="invitesHeaders" density="compact"&gt;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v-slot:item.created="{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formatDate(item.created)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&lt;v-tooltip text="Отклонить приглашение"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@click="openRejectInviteDialog(item.id)"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&lt;v-icon size="25" color="red"&gt;mdi-account-cancel&lt;/v-icon&gt;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&lt;v-tooltip text="Принять приглашение"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@click="openAcceptInviteDialog(item.id)"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&lt;v-icon size="25" color="blue"&gt;mdi-table-account&lt;/v-icon&gt;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&lt;/v-data-table-virtual&gt;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&lt;profile-edit-dialog :opened="profileEditDialogOpened" @close="closeProfileEditDialog"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&lt;team-create-update-dialog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:opened="createTeamDialogOpened || updateTeamDialogOpened"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:loading="loadingCreate || loadingUpdate"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:edit="updateTeamDialogOpened"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@close="closeCreateEditTeamDialog(false)"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@apply="closeCreateEditTeamDialog(true)"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&lt;team-invite-dialog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:opened="createInviteDialogOpened"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:loading="loadingCreateInvite"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@close="closeCreateInviteDialog(false)"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@apply="closeCreateInviteDialog(true)"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:opened="deleteTeamDialogOpened"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удалить данную команду?"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@submit="closeDeleteTeamDialog(true)"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@cancel="closeDeleteTeamDialog(false)"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:opened="acceptInviteDialogOpened"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принять приглашение в данную команду?"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:loading="loadingAcceptInvite"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@submit="closeAcceptInviteDialog(true)"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@cancel="closeAcceptInviteDialog(false)"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:opened="rejectInviteDialogOpened"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отклонить приглашение в данную команду?"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:loading="loadingRejectInvite"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@submit="closeRejectInviteDialog(true)"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@cancel="closeRejectInviteDialog(false)"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:opened="cancelInviteDialogOpened"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отозвать данное приглашение?"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:loading="loadingCancelInvite"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@submit="closeCancelInviteDialog(true)"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@cancel="closeCancelInviteDialog(false)"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:opened="makeAdminDialogOpened"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выдать права администратора данному пользователю?"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:loading="loadingMakeAdmin"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@submit="closeMakeAdminDialog(true)"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@cancel="closeMakeAdminDialog(false)"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:opened="removeAdminDialogOpened"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отозвать права администратора у данного пользователя?"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:loading="loadingRemoveAdmin"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@submit="closeRemoveAdminDialog(true)"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@cancel="closeRemoveAdminDialog(false)"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:opened="leaveTeamDialogOpened"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выйти из текущей команды?"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:loading="loadingLeave"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@submit="closeLeaveTeamDialog(true)"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@cancel="closeLeaveTeamDialog(false)"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:opened="transferCreatorDialogOpened"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передать права создателя данному пользователю?"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:loading="loadingTransferCreator"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@submit="closeTransferCreatorDialog(true)"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@cancel="closeTransferCreatorDialog(false)"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:opened="removeUserDialogOpened"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удалить данного пользователя из команды?"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:loading="loadingRemoveUser"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@submit="closeRemoveUserDialog(true)"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@cancel="closeRemoveUserDialog(false)"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src\views\auth\RegisterView.vue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{useFormErrors} from "@/mixins/FormErrorsMixin.js";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{ getError, hasError, mapErrors } = useFormErrors()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formData = ref({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surname: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lastname: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email: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username: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password: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password_confirm: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 = computed(() =&gt; store.loadingRegister)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sendForm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store.register(formData.value)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mapErrors(error)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class="pa-4 align-center align-content-center" style="min-height: calc(100vh - 48px);"&gt;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px-3"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&lt;v-card width="400" class="pa-3"&gt;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&lt;v-card-title class="text-center width_full"&gt;Регистрация&lt;/v-card-title&gt;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v-model="formData.surname"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:error="hasError('surname')"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:error-messages="getError('surname')"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Фамилия&lt;span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Имя&lt;span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v-model="formData.lastname"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:error="hasError('lastname')"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:error-messages="getError('lastname')"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Отчество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v-model="formData.email"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:error="hasError('email')"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:error-messages="getError('email')"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E-mail&lt;span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v-model="formData.username"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class="my-3"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:error="hasError('username')"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:error-messages="getError('username')"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Логин&lt;span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v-model="formData.password"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type="password"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:error="hasError('password')"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:error-messages="getError('password')"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Пароль&lt;span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v-model="formData.password_confirm"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class="mb-3"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type="password"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density="comfortable"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:error="hasError('password_confirm')"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:error-messages="getError('password_confirm')"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v-slot:label&gt;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Повторите пароль&lt;span class="text-red"&gt;*&lt;/span&gt;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&lt;v-btn base-color="#555" width="100%" class="mb-3" :loading="loading" @click="sendForm"&gt;Подтвердить&lt;/v-btn&gt;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no-gutters class="justify-center px-3 mt-1"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Есть аккаунт?&amp;thinsp;&lt;span style="text-decoration: underline; cursor: pointer" @click="router.push('/login')"&gt;Войти&lt;/span&gt;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src\views\deprecated\ModelConstructorView.vue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{useRoute, 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ConstructorToolbar from "@/components/models/constructor/ConstructorToolbar.vue";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{useModelConstructorStore} from "@/stores/old/modelConstructor.js";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InstrumentPanel from "@/components/models/constructor/InstrumentPanel.vue";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ProjectTree from "@/components/models/constructor/ProjectTree.vue";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ConstructorSpace from "@/components/models/constructor/ConstructorSpace.vue";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 = useRoute()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useModelConstructorStore()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 = computed(() =&gt; store.isLoadingObject)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sketch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updateSelected = (selectedObject)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selected.value = selectedObject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instrumentPanelActionHandler = (action)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const actionsHandlers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'sketch': () =&gt; sketch.value =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'unsketch': () =&gt; sketch.value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(actionsHandlers[action]) actionsHandlers[action]()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(!route.query.assembly &amp;&amp; !route.query.part)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router.push('/models/constructor/projects')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(route.query.assembly)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store.loadObject(route.query.assembly, 'assembly')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store.loadObject(route.query.part, 'part')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&lt;constructor-toolbar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v-if="loading" no-gutters justify="center" class="align-content-center text-h6 pb-16" style="height: calc(100vh - 49px);"&gt;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Идёт загрузка проекта...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v-else no-gutters style="height: calc(100vh - 49px); background: white!important"&gt;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&lt;instrument-panel :selected="selected" :sketch="sketch" @action="instrumentPanelActionHandler"/&gt;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&lt;project-tree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&lt;constructor-space :sketch="sketch" @selected="updateSelected"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src\views\deprecated\ModelsConstructorProjectsView.vue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StandardToolbar from "@/components/core/StandardToolbar.vue";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{useProjectsStore} from "@/stores/old/projects.js";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ProjectsToolbar from "@/components/projects/ProjectsToolbar.vue";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ProjectDetail from "@/components/projects/ProjectDetail.vue";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ProjectsListItem from "@/components/projects/ProjectsListItem.vue";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ProjectsCreateEditDialog from "@/components/projects/ProjectsCreateEditDialog.vue";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editDialog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deleteError = ref('')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 = useRoute()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useProjectsStore()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list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detail = computed(() =&gt; store.getDetail)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isLoadingDetail = computed(() =&gt; store.isLoadingDetail)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filteredList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(!search.value) return list.value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list.value.filter((item)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item.name.toLowerCase().includes(search.value.toLowerCase())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selectProject = async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(detail.value &amp;&amp; detail.value.id === item.id)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store.loadDetail(item.id, item.type)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deleteError.value = ''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openEditDialog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editDialog.value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closeCreateEditDialog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editDialog.value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deleteProject = 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store.deleteItem()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closeDeleteDialog()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 catch (errors)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deleteError.value = errors.detail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(route.query.part || route.query.assembly)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selectProject({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id: route.query.part || route.query.assembly,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type: route.query.part ? 'part' : 'assembly'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&lt;standard-toolbar title="Список проектов"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v-if="isLoadingList" no-gutters justify="center" class="align-content-center text-h6 pb-16" style="height: calc(100vh - 49px);"&gt;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Идёт загрузка материалов...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v-else no-gutters style="height: calc(100vh - 65px);"&gt;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cols="5" md="4" xl="3" style="border-right: 1px solid rgba(256, 256, 256, 0.7); height: calc(100vh - 49px);"&gt;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 v-model="search" class="pa-3" variant="outlined" hide-details label="Поиск по названию" clearable density="compact" clear-icon="mdi-close"&gt;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v-slot:append&gt;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&lt;v-tooltip text="Добавить проект"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size="25"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color="#333"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&lt;v-icon size="25" color="white"&gt;mdi-plus&lt;/v-icon&gt;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&lt;/v-text-field&gt;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&lt;div style="border-bottom: 1px solid rgba(256, 256, 256, 0.7);"&gt;&lt;/div&gt;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v-if="list.length"&gt;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&lt;v-list bg-color="#333333" base-color="white" class="pa-0" v-if="filteredList.length" style="height: calc(100vh - 49px - 65px);"&gt;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&lt;projects-list-item v-for="project in filteredList" :item="project" @click="selectProject(project)"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&lt;/v-list&gt;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&lt;v-row v-else no-gutters justify="center" class="align-content-center text-h6 pa-3 text-center"&gt;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Материалы не найдены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v-else no-gutters justify="center" class="align-content-center text-h6 pa-3 text-center"&gt;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В системе нет ни одного проекта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&lt;v-col cols="7" md="8" xl="9" style="overflow-y: auto; height: calc(100vh - 49px);"&gt;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v-if="isLoadingDetail" no-gutters justify="center" class="align-content-center text-h6 pb-16 text-center" style="height: calc(100vh - 49px);"&gt;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Идёт загрузка проекта...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v-else-if="!detail" no-gutters justify="center" class="align-content-center text-h6 pb-16 text-center" style="height: calc(100vh - 49px);"&gt;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Выберите проект для работы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v-else&gt;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&lt;projects-toolbar :item="detail" @delete="openDeleteDialog" @edit="openEditDialog"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&lt;project-detail :item="detail"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уверены, что хотите удалить данный проект?"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:loading="isLoadingDelete"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:error="deleteError"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@submit="deleteProject"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&lt;projects-create-edit-dialog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 || editDialog"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:loading="isLoadingCreate || isLoadingUpdate"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:edit="editDialog"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@close="closeCreateEditDialog"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src\views\user\EquipmentsView.vue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AdminCreateUpdateMaterialDialog from "@/components/admin/AdminCreateUpdateMaterialDialog.vue";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AdminMaterialInfoDialog from "@/components/admin/AdminMaterialInfoDialog.vue";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CreateUpdateMaterialDialog from "@/components/user/CreateUpdateMaterialDialog.vue";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MaterialInfoDialog from "@/components/user/MaterialInfoDialog.vue";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{useModelsStore} from "@/stores/user/models.js";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CreateUpdateModelDialog from "@/components/user/CreateUpdateModelDialog.vue";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ModelInfoDialog from "@/components/user/ModelInfoDialog.vue";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{useEquipmentsStore} from "@/stores/user/equipments.js";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EquipmentInfoDialog from "@/components/user/EquipmentInfoDialog.vue";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CreateUpdateEquipmentDialog from "@/components/user/CreateUpdateEquipmentDialog.vue";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{useEquipmentHolesStore} from "@/stores/user/equipmentHoles.js";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HoleCreateEditDialog from "@/components/user/HoleCreateEditDialog.vue";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holesHeaders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'40%'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'Смещение',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'offset',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'Нормаль',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'normal',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'Модель',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'model',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'Тип',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'type',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'Глобальный',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'is_global',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'Доступ команды',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'share',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'data-table-expand',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expanded = ref([])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editHoleDialogOpened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infoHoleDialogOpened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holeItem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modelUrl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useEquipmentsStore()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holesStore = useEquipmentHolesStore()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loadingHolesList = computed(() =&gt; holesStore.isLoadingList)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loadingHolesCreate = computed(() =&gt; holesStore.isLoadingCreate)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loadingHolesUpdate = computed(() =&gt; holesStore.isLoadingUpdate)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loadingHolesDelete = computed(() =&gt; holesStore.isLoadingDelete)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holes = computed(() =&gt; holesStore.getList)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getExpandedEquipment = computed(()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for (let equipment of items.value)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(expanded.value[0] &amp;&amp; expanded.value[0] === equipment.id) return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return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closeInfoDialog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onExpandedHandler = (nVal)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(nVal.length &gt; 1)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expanded.value = [nVal[nVal.length - 1]];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(!expanded.value[0])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loadEquipmentHoles(expanded.value[0])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loadEquipmentHoles = (id)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holesStore.loadList({equipment: id})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openCreateHoleDialog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holeItem.value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modelUrl.value = getExpandedEquipment.value.model.file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openDeleteHoleDialog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openUpdateHoleDialog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holeItem.value = 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modelUrl.value = getExpandedEquipment.value.model.file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openInfoHoleDialog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holeItem.value = item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modelUrl.value = getExpandedEquipment.value.model.file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infoHoleDialogOpened.value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closeDeleteHoleDialog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holesStore.deleteItem(holeId.value)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holeId.value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loadEquipmentHoles(expanded.value[0])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closeCreateEditHoleDialog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editHoleDialogOpened.value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infoHoleDialogOpened.value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loadEquipmentHoles(expanded.value[0])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доступного оборудования&lt;/v-toolbar-title&gt;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оборудование"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v-model:expanded="expanded"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@update:expanded="onExpandedHandler"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v-slot:item.model="{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item.model.name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&lt;a :href="item.model.file" download&gt;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&lt;v-tooltip text="Скачать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&lt;v-icon size="25" color="blue"&gt;mdi-download&lt;/v-icon&gt;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v-slot:item.type="{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item.type.name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v-slot:item.is_global="{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v-slot:item.share="{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v-if="!item.is_global &amp;&amp; item.is_mine" text="Редактировать оборудование"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v-if="item.can_delete &amp;&amp; !item.is_global &amp;&amp; item.is_mine" text="Удалить оборудование"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@click="openInfoDialog(item)"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v-slot:expanded-row="rowProps"&gt;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&lt;td colspan="7"&gt;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&lt;v-toolbar-title&gt;Список отверстий оборудования&lt;/v-toolbar-title&gt;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&lt;v-spacer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&lt;v-tooltip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v-if="rowProps.item.can_delete &amp;&amp; !rowProps.item.is_global &amp;&amp; rowProps.item.is_mine"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text="Создать отверстие"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location="bottom"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@click="openCreateHoleDialog()"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:items="holes"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:loading="loadingHolesList"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:items-length="holes.length"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:headers="holesHeaders"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class="w-100"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hide-default-footer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v-slot:no-data&gt;У оборудования не задано ни одно отверстие&lt;/template&gt;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v-slot:item.offset="{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{{ `(${item.offset_x}; ${item.offset_y}; ${item.offset_z})`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v-slot:item.normal="{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{{ `(${item.normal_x}; ${item.normal_y}; ${item.normal_z})`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&lt;v-tooltip v-if="rowProps.item.can_delete &amp;&amp; !rowProps.item.is_global &amp;&amp; rowProps.item.is_mine" text="Редактировать отверстие"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@click="openUpdateHoleDialog(item)"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&lt;v-tooltip v-if="rowProps.item.can_delete &amp;&amp; !rowProps.item.is_global &amp;&amp; rowProps.item.is_mine" text="Удалить отверстие"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@click="openDeleteHoleDialog(item)"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@click="openInfoHoleDialog(item)"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&lt;create-update-equipment-dialog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данное оборудование?"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&lt;equipment-info-dialog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@cancel="closeInfoDialog"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&lt;hole-create-edit-dialog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v-if="createHoleDialogOpened || editHoleDialogOpened || 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:opened="createHoleDialogOpened || editHoleDialogOpened || 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:model-url="modelUrl"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:edit="editHoleDialogOpened || 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:id="holeId"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:item="holeItem"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:equipment-id="expanded[0]"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:info="infoHoleDialogOpened"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:loading="loadingHolesCreate || loadingHolesUpdate"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@close="closeCreateEditHoleDialog(false)"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@apply="closeCreateEditHoleDialog(true)"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:opened="deleteHoleDialogOpened"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данное отверстие?"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:loading="loadingHolesDelete"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@cancel="closeDeleteHoleDialog(false)"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@submit="closeDeleteHoleDialog(true)"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src\views\user\MainView.vue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logo from '@/assets/logo.png'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useRouter } from 'vue-router'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&lt;v-row no-gutters class="pa-4 align-center align-content-center fill-height"&gt;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&lt;v-row no-gutters class="justify-center pa-3" :class="!isAuthenticated ? 'mb-16' : ''"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&lt;v-img :src="String(logo)" height="120" class="mb-6"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&lt;template v-if="isAuthenticated"&gt;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@click="router.push('/results')"&gt;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base-color="#555" width="100%"&gt;Просмотр схем&lt;/v-btn&gt;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@click="router.push('/schemes')"&gt;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base-color="#555" width="100%"&gt;Библиотека схем&lt;/v-btn&gt;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@click="router.push('/equipments')"&gt;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base-color="#555" width="100%"&gt;Библиотека оборудования&lt;/v-btn&gt;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class="justify-center pa-2"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@click="router.push('/models')"&gt;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base-color="#555" width="100%"&gt;Библиотека моделей&lt;/v-btn&gt;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&lt;v-row no-gutters class="justify-center pa-2 mb-15" style="width: 100%"&gt;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&lt;v-col cols="6" @click="router.push('/materials')"&gt;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 base-color="#555" width="100%"&gt;Библиотека материалов&lt;/v-btn&gt;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&lt;/v-col&gt;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&lt;/v-row&gt;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src\views\user\MaterialsView.vue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AdminCreateUpdateMaterialDialog from "@/components/admin/AdminCreateUpdateMaterialDialog.vue";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AdminMaterialInfoDialog from "@/components/admin/AdminMaterialInfoDialog.vue";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CreateUpdateMaterialDialog from "@/components/user/CreateUpdateMaterialDialog.vue";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MaterialInfoDialog from "@/components/user/MaterialInfoDialog.vue";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'Основной цвет',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'base_color',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'Глобальный',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'is_global',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'Доступ команды',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'share',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useMaterialsStore()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closeInfoDialog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доступных материалов&lt;/v-toolbar-title&gt;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материал"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v-slot:item.base_color="{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&lt;div :style="`background: ${item.base_color}; border: 1px solid black; color: ${Number(item.base_color[1]) &lt; 8 ? 'white' : 'black'}`"&gt;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{{ item.base_color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v-slot:item.is_global="{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v-slot:item.share="{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v-if="!item.is_global &amp;&amp; item.is_mine" text="Редактировать материал"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v-if="item.can_delete &amp;&amp; !item.is_global &amp;&amp; item.is_mine" text="Удалить материал"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@click="openInfoDialog(item)"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&lt;create-update-material-dialog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данный материал?"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&lt;material-info-dialog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@cancel="closeInfoDialog"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src\views\user\ModelsView.vue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AdminCreateUpdateMaterialDialog from "@/components/admin/AdminCreateUpdateMaterialDialog.vue";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AdminMaterialInfoDialog from "@/components/admin/AdminMaterialInfoDialog.vue";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CreateUpdateMaterialDialog from "@/components/user/CreateUpdateMaterialDialog.vue";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MaterialInfoDialog from "@/components/user/MaterialInfoDialog.vue";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{useModelsStore} from "@/stores/user/models.js";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CreateUpdateModelDialog from "@/components/user/CreateUpdateModelDialog.vue";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ModelInfoDialog from "@/components/user/ModelInfoDialog.vue";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'Файл',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'Глобальный',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'is_global',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'Доступ команды',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'share',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infoDialogOpened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useModelsStore()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openInfoDialog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closeInfoDialog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infoDialogOpened.value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доступных моделей&lt;/v-toolbar-title&gt;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v-slot:item.file="{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&lt;a :href="item.file" download target="_blank"&gt;Скачать файл&lt;/a&gt;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v-slot:item.is_global="{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v-if="item.is_global"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v-slot:item.share="{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v-if="item.share"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v-if="!item.is_global &amp;&amp; item.is_mine" text="Редактировать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v-if="item.can_delete &amp;&amp; !item.is_global &amp;&amp; item.is_mine" text="Удалить модель"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text="Подробная информация"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@click="openInfoDialog(item)"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color="blue"&gt;mdi-information-outline&lt;/v-icon&gt;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&lt;create-update-model-dialog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данную модель?"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&lt;model-info-dialog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:opened="infoDialogOpened"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@cancel="closeInfoDialog"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src\views\user\ResultsView.vue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{useResultsStore} from "@/stores/user/results.js";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создания',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'created',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обновления',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'updated',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'Идёт оптимизация',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'is_optimizing',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optimizeDialogOpened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useResultsStore()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loadingOptimize = computed(() =&gt; store.isLoadingOptimize)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openOptimizeDialog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optimizeDialogOpened.value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closeOptimizeDialog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optimizeDialogOpened.value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store.optimizeResult(selectedItemId.value)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optimizeDialogOpened.value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результатов&lt;/v-toolbar-title&gt;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v-slot:item.updated="{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v-slot:item.created="{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text="Удалить результат"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text="Перейти в просмотр"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@click="router.push(`/results/${item.id}`)"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color="green"&gt;mdi-account-hard-hat-outline&lt;/v-icon&gt;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text="Оптимизировать результат"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@click="openOptimizeDialog(item)"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color="blue"&gt;mdi-send-clock-outline&lt;/v-icon&gt;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v-slot:item.is_optimizing="{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v-if="item.is_optimizing" icon="mdi-check-circle-outline" color="green"/&gt;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&lt;v-icon v-else icon="mdi-close-circle-outline" color="red"/&gt;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данный результат?"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v-if="optimizeDialogOpened"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:opened="optimizeDialogOpened"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оптимизировать данный результат?"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:loading="loadingOptimize"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@cancel="closeOptimizeDialog(false)"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@submit="closeOptimizeDialog(true)"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src\views\user\SchemesView.vue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&lt;script setup lang="js"&gt;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{computed, onMounted, ref} from "vue";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{useAuthStore} from "@/stores/core/auth.js";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{useRouter} from "vue-router";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{formatDate} from "@/utils/date.js";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AdminCreateUpdateMaterialDialog from "@/components/admin/AdminCreateUpdateMaterialDialog.vue";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ApplyDialog from "@/components/core/ApplyDialog.vue";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AdminMaterialInfoDialog from "@/components/admin/AdminMaterialInfoDialog.vue";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{useMaterialsStore} from "@/stores/user/materials.js";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CreateUpdateMaterialDialog from "@/components/user/CreateUpdateMaterialDialog.vue";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MaterialInfoDialog from "@/components/user/MaterialInfoDialog.vue";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{useModelsStore} from "@/stores/user/models.js";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CreateUpdateModelDialog from "@/components/user/CreateUpdateModelDialog.vue";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ModelInfoDialog from "@/components/user/ModelInfoDialog.vue";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{useEquipmentsStore} from "@/stores/user/equipments.js";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EquipmentInfoDialog from "@/components/user/EquipmentInfoDialog.vue";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CreateUpdateEquipmentDialog from "@/components/user/CreateUpdateEquipmentDialog.vue";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{useSchemesStore} from "@/stores/user/schemes.js";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CreateUpdateSchemeDialog from "@/components/user/CreateUpdateSchemeDialog.vue";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CreateResultDialog from "@/components/user/CreateResultDialog.vue";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headers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'Название',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'Описание',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'description',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'40%'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создания',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'created',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'Дата обновления',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'updated',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'10%'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title: 'Действия',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key: 'actions',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align: 'center',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sortable: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width: '20%'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updateDialogOpened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deleteDialogOpened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createResultDialogOpened = ref(false)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selectedItemId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size = ref(10)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page = ref(1)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textFieldSearch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searchTimeoutId = ref(null)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store = useSchemesStore()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authStore = useAuthStore()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router = useRouter()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isAuthenticated = computed(() =&gt; authStore.getIsAuthenticated)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items = computed(() =&gt; store.getList)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count = computed(() =&gt; store.getCount)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loadingList = computed(() =&gt; store.isLoadingList)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loadingUpdate = computed(() =&gt; store.isLoadingUpdate)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loadingCreate = computed(() =&gt; store.isLoadingCreate)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loadingDelete = computed(() =&gt; store.isLoadingDelete)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onPageUpdate = (newPage)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newPage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newPage,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onItemsPerPageUpdate = (newSize)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newSize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1, size: newSize,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onSearch = (val, force = false)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(loadingList.value)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(searchTimeoutId.value)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clearTimeout(searchTimeoutId.value)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(force)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searchTimeoutId.value = setTimeout(()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search.value = val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loadItemsList({page: 1,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 1000)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loadItemsList = async (filters={})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store.loadList(filters)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openCreateDialog =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openUpdateDialog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closeCreateUpdateDialog = (needReload)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(!needReload)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updateDialogOpened.value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loadItemsList({page: page.value, size: size.value, search: search.value ? search.value : ''})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openDeleteDialog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openCreateResultDialog = (item)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item.id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createResultDialogOpened.value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closeCreateResultDialog =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createResultDialogOpened.value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(applied) router.push('/results')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const closeDeleteDialog = async (applied)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(!applied)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store.deleteItem(selectedItemId.value)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deleteDialogOpened.value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selectedItemId.value = null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page.value =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size.value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onMounted(async () =&gt;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if (!isAuthenticated.value)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await router.push('/')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await loadItemsList({page: page.value, size: size.value})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&lt;v-card class="ma-3"&gt;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&lt;v-toolbar flat density="comfortable"&gt;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&lt;v-toolbar-title&gt;Список схем&lt;/v-toolbar-title&gt;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&lt;v-text-field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v-model="textFieldSearch"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@update:model-value="onSearch"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prepend-icon="search"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variant="outlined"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class="mr-3"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clearable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placeholder="Поиск..."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hide-details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clear-icon="mdi-close"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@keydown.enter="onSearch(textFieldSearch,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@click:clear="onSearch(textFieldSearch, 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&lt;v-tooltip text="Создать схему"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class="px-3 mr-3"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@click="openCreateDialog()"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&lt;v-icon size="25" color="blue"&gt;mdi-plus&lt;/v-icon&gt;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&lt;/v-toolbar&gt;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&lt;v-data-table-server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:items="items"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:loading="loadingList"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@update:page="onPageUpdate"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@update:items-per-page="onItemsPerPageUpdate"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:page="page"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:items-per-page="size"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:items-length="count"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:items-per-page-options="[10, 25, 50]"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:headers="headers"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density="compact"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v-slot:loading&gt;Идёт загрузка данных...&lt;/template&gt;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v-slot:no-data&gt;По результатам поиска ничего не найдено&lt;/template&gt;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v-slot:item.description="{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item.description ? item.description : '-'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v-slot:item.updated="{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formatDate(item.updated)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v-slot:item.created="{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{{ formatDate(item.created) }}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&lt;template v-slot:item.actions="{ item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text="Редактировать схему"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@click="openUpdateDialog(item)"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color="blue"&gt;mdi-pencil&lt;/v-icon&gt;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text="Удалить схему"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@click="openDeleteDialog(item)"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color="red"&gt;mdi-delete&lt;/v-icon&gt;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text="Перейти в редактор"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@click="router.push(`/schemes/${item.id}`)"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color="green"&gt;mdi-account-hard-hat-outline&lt;/v-icon&gt;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&lt;v-tooltip text="Получить результат" location="bottom"&gt;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&lt;template v-slot:activator="{ props }"&gt;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&lt;v-btn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v-bind="props"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size="30"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class="px-3 mr-1"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rounded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color="white"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@click="openCreateResultDialog(item)"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&lt;v-icon size="25" color="green"&gt;mdi-folder-plus-outline&lt;/v-icon&gt;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&lt;/v-btn&gt;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&lt;/v-tooltip&gt;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&lt;/v-data-table-server&gt;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&lt;/v-card&gt;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&lt;create-update-scheme-dialog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:opened="createDialogOpened || 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:edit="updateDialogOpened"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:loading="loadingUpdate || loadingCreate"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@close="closeCreateUpdateDialog(false)"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@apply="closeCreateUpdateDialog(true)"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&lt;apply-dialog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:opened="deleteDialogOpened"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text="Вы уверены что хотите удалить данное оборудование?"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:loading="loadingDelete"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@cancel="closeDeleteDialog(false)"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@submit="closeDeleteDialog(true)"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&lt;create-result-dialog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v-if="createResultDialogOpened"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:opened="createResultDialogOpened"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:id="selectedItemId"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@close="closeCreateResultDialog(false)"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@apply="closeCreateResultDialog(true)"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/&gt;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&lt;/template&gt;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&lt;style scoped lang="scss"&gt;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&lt;/style&gt;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vite.config.js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fileURLToPath, URL } from 'node:url'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{ defineConfig } from 'vite'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vue from '@vitejs/plugin-vue'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vueDevTools from 'vite-plugin-vue-devtools'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export default defineConfig({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plugins: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vue()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resolve: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alias: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'@': fileURLToPath(new URL('./src', import.meta.url))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})</w:t>
      </w:r>
    </w:p>
    <w:p>
      <w:pPr>
        <w:spacing w:before="80" w:after="0" w:line="20" w:lineRule="exact"/>
      </w:pP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