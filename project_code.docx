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.middleware import SlowDownMiddleware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.celery import app as celery_app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__all__ = ('celery_app',)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be_asm_3d\asgi.py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ASGI config for be_asm_3d project.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It exposes the ASGI callable as a module-level variable named ``application``.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For more information on this file, see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https://docs.djangoproject.com/en/5.2/howto/deployment/asgi/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django.core.asgi import get_asgi_application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os.environ.setdefault('DJANGO_SETTINGS_MODULE', 'be_asm_3d.settings')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application = get_asgi_application()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be_asm_3d\celery.py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celery import Celery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os.environ.setdefault('DJANGO_SETTINGS_MODULE', 'be_asm_3d.settings')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 = Celery('be_asm_3d')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app.config_from_object('django.conf:settings', namespace='CELERY')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app.autodiscover_tasks()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be_asm_3d\middleware.py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time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SlowDownMiddleware: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__init__(self, get_response):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self.get_response = get_response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__call__(self,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time.sleep(0.5)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response = self.get_response(request)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be_asm_3d\permissions.py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permissions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IsAuthenticated(permissions.BasePermission):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has_permission(self, request, 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bool(request.user and request.user.is_authenticated)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IsAdmin(permissions.BasePermission):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has_permission(self, request, 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bool(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request.user and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request.user.is_authenticated and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request.user.is_admin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be_asm_3d\settings.py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Django settings for be_asm_3d project.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Generated by 'django-admin startproject' using Django 5.2.9.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For more information on this file, see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https://docs.djangoproject.com/en/5.2/topics/settings/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For the full list of settings and their values, see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https://docs.djangoproject.com/en/5.2/ref/settings/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pathlib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BASE_DIR = Path(__file__).resolve().parent.parent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MEDIA_URL = '/media/'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MEDIA_ROOT = os.path.join(BASE_DIR, 'media')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SECRET_KEY = 'django-insecure-jvfpvkt=3&amp;f-z(a3#(y_eip=1&amp;u1(l$ibh^!w0vb+n7ussvri^'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DEBUG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ALLOWED_HOSTS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'localhost',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'127.0.0.1',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'192.168.0.148'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CORS_ALLOW_ALL_ORIGINS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CORS_ALLOW_CREDENTIALS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INSTALLED_APPS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'django.contrib.admin',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'django.contrib.auth',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'django.contrib.contenttypes',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'django.contrib.sessions',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'django.contrib.messages',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'django.contrib.staticfiles',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'rest_framework',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'rest_framework.authtoken',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'corsheaders',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'model_constructor.apps.ModelConstructorConfig',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'users.apps.UsersConfig',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'materials.apps.MaterialsConfig',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'equipments.apps.EquipmentsConfig',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'models_3d.apps.ModelsConfig',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'schemes.apps.SchemesConfig',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'results.apps.ResultsConfig'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MIDDLEWARE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'corsheaders.middleware.CorsMiddleware',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'django.middleware.security.SecurityMiddleware',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'django.contrib.sessions.middleware.SessionMiddleware',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'django.middleware.common.CommonMiddleware',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'django.middleware.csrf.CsrfViewMiddleware',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'django.contrib.auth.middleware.AuthenticationMiddleware',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'django.contrib.messages.middleware.MessageMiddleware',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'django.middleware.clickjacking.XFrameOptionsMiddleware',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'be_asm_3d.SlowDownMiddleware'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ROOT_URLCONF = 'be_asm_3d.urls'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TEMPLATES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'BACKEND': 'django.template.backends.django.DjangoTemplates',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'DIRS': [BASE_DIR / 'templates'],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'APP_DIRS': 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'OPTIONS':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'context_processors':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'django.template.context_processors.request',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'django.contrib.auth.context_processors.auth',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'django.contrib.messages.context_processors.messages',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WSGI_APPLICATION = 'be_asm_3d.wsgi.application'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DATABASES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'default':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'ENGINE': 'django.db.backends.postgresql_psycopg2',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'NAME': 'be_asm_3d',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'USER': 'be_asm_3d',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'PASSWORD': 'be_asm_3d',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REST_FRAMEWORK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'DEFAULT_AUTHENTICATION_CLASSES':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'rest_framework.authentication.TokenAuthentication',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AUTHENTICATION_BACKENDS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'django.contrib.auth.backends.AllowAllUsersModelBackend'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AUTH_USER_MODEL = 'users.User'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AUTH_PASSWORD_VALIDATORS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'NAME': 'django.contrib.auth.password_validation.UserAttributeSimilarityValidator',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'NAME': 'django.contrib.auth.password_validation.MinimumLengthValidator',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'NAME': 'django.contrib.auth.password_validation.CommonPasswordValidator',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'NAME': 'django.contrib.auth.password_validation.NumericPasswordValidator',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CELERY_BROKER_URL = 'redis://localhost:6379/0'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CELERY_RESULT_BACKEND = 'redis://localhost:6379/0'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Internationalization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https://docs.djangoproject.com/en/5.2/topics/i18n/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LANGUAGE_CODE = 'ru'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TIME_ZONE = 'Europe/Moscow'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USE_I18N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USE_TZ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Static files (CSS, JavaScript, Images)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https://docs.djangoproject.com/en/5.2/howto/static-files/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STATIC_URL = 'static/'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Default primary key field 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https://docs.djangoproject.com/en/5.2/ref/settings/#default-auto-field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''"""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 configuration for be_asm_3d project.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The `urlpatterns` list routes URLs to views. For more information please see: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https://docs.djangoproject.com/en/5.2/topics/http/urls/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Examples: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Function views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1. Add an import:  from my_app import views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2. Add a URL to urlpatterns:  path('', views.home, name='home')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Class-based views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1. Add an import:  from other_app.views import Home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2. Add a URL to urlpatterns:  path('', Home.as_view(), name='home')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Including another URLconf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1. Import the include() function: from django.urls import include,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2. Add a URL to urlpatterns:  path('blog/', include('blog.urls'))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path, include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routers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django.conf.urls.static import static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 import settings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model_constructor.views import *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users.views import *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model_constructor_router = routers.DefaultRouter()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model_constructor_router.register(r'projects', ProjectViewSet, basename='project')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model_constructor_router.register(r'parts', PartViewSet, basename='part')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model_constructor_router.register(r'assemblies', AssemblyViewSet, basename='assembly')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path('users/', include('users.urls')),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path('materials/', include('materials.urls')),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path('equipments/', include('equipments.urls')),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path('models/', include('models_3d.urls')),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path('schemes/', include('schemes.urls')),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path('results/', include('results.urls')),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path('constructor/', include(model_constructor_router.urls)),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+= static(settings.MEDIA_URL, document_root=settings.MEDIA_ROOT)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be_asm_3d\utils\__init__.py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.return_data import ReturnDeletedDataMixin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.pagination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be_asm_3d\utils\filters.py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be_asm_3d\utils\pagination.py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rest_framework.pagination import PageNumberPagination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DefaultPagination(PageNumberPagination):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page_size = 10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page_size_query_param = 'size'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max_page_size = 100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get_paginated_response(self, 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'results': data,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'count': self.page.paginator.count,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'page': self.page.number,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'size': self.page.paginator.per_page,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be_asm_3d\utils\return_data.py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ReturnDeletedDataMixin: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self.get_serializer(instance)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deleted_data = serializer.data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self.perform_destroy(instance)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'item': deleted_data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}, status=status.HTTP_200_OK)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be_asm_3d\wsgi.py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WSGI config for be_asm_3d project.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It exposes the WSGI callable as a module-level variable named ``application``.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For more information on this file, see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https://docs.djangoproject.com/en/5.2/howto/deployment/wsgi/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django.core.wsgi import get_wsgi_application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os.environ.setdefault('DJANGO_SETTINGS_MODULE', 'be_asm_3d.settings')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application = get_wsgi_application()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collect_code_to_docx.py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#!/usr/bin/env python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Скрипт для сбора всех файлов кода Django-проекта в один DOCX файл.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Формат: настоящие две колонки, шрифт Courier New, размер 8pt.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sys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pathlib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docx import Document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docx.shared import Pt, Cm, Inches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docx.enum.section import WD_ORIENT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docx.oxml.ns import qn, nsdecls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docx.oxml import parse_xml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Расширения файлов, которые считаются кодом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CODE_EXTENSIONS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'.py', '.html', '.css', '.js', '.txt', '.md', '.json', '.yml', '.yaml',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'.cfg', '.ini', '.conf', '.xml', '.sql', '.sh', '.bat', '.env', '.example',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'.toml', '.rst', '.ts', '.jsx', '.tsx', '.vue', '.scss', '.less', '.svg'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Директории и файлы, которые нужно исключить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EXCLUDED_DIRS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'__pycache__', '.git', '.venv', 'venv', 'env', '.env', 'node_modules',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'migrations', 'static', 'media', '.idea', '.vscode', 'dist', 'build',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'.pytest_cache', '.mypy_cache', '.tox', 'egg-info', '.eggs', 'KrasheMit'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EXCLUDED_FILES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'*.pyc', '*.pyo', '*.db', '*.sqlite3', '*.log', '*.min.js', '*.min.css',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'package-lock.json', 'poetry.lock', 'Pipfile.lock', '*.egg',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'.DS_Store', 'Thumbs.db', '*.docx'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should_exclude_path(path: Path, root_path: Path) -&gt; bool: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"""Проверяет, нужно ли исключить путь."""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rel_path = path.relative_to(root_path)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except ValueError: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part in rel_path.parts: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part in EXCLUDED_DIRS: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import fnmatch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pattern in EXCLUDED_FILES: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fnmatch.fnmatch(path.name, pattern):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collect_files(root_path: Path) -&gt; list: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"""Собирает все файлы кода в проекте."""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file_path in root_path.rglob('*'):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file_path.is_file():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should_exclude_path(file_path, root_path):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continue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file_path.suffix.lower() in CODE_EXTENSIONS: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files.append(file_path)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files.sort(key=lambda p: str(p.relative_to(root_path)))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files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read_file_content(file_path: Path) -&gt; str: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"""Читает содержимое файла с обработкой кодировок."""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encodings = ['utf-8', 'cp1251', 'latin-1']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encoding in encodings: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with open(file_path, 'r', encoding=encoding) as f: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f.read()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(UnicodeDecodeError, UnicodeError):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with open(file_path, 'r', encoding='utf-8', errors='ignore') as f: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f.read()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f"[Ошибка чтения файла: {e}]"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set_columns(section, num_columns=2):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"""Устанавливает колонки для раздела."""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sectPr = section._sectPr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Удаляем существующие cols если есть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child in sectPr: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child.tag.endswith('}cols'):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sectPr.remove(child)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Создаём новые cols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cols = parse_xml(f'&lt;w:cols {nsdecls("w")} w:num="{num_columns}" w:equalWidth="1" w:space="360"/&gt;')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sectPr.append(cols)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add_separator(doc):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"""Добавляет разделитель между файлами."""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 = doc.add_paragraph()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 = p.add_run('─' * 50)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run.font.name = 'Courier New'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run.font.size = Pt(6)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run.font.color.rgb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p.paragraph_format.space_before = Pt(2)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p.paragraph_format.space_after = Pt(2)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p.paragraph_format.line_spacing = Pt(8)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add_file_header(doc, file_path, root_path):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"""Добавляет заголовок с путём к файлу."""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rel_path = file_path.relative_to(root_path)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except ValueError: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rel_path = file_path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 = doc.add_paragraph()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 = p.add_run(f'/* ── {rel_path} ── */')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run.font.name = 'Courier New'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run.font.size = Pt(8)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run.bold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p.paragraph_format.space_before = Pt(6)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p.paragraph_format.space_after = Pt(2)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p.paragraph_format.line_spacing = Pt(10)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Возвращаем параграф для возможного добавления колонтитула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add_file_content(doc, file_path):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"""Добавляет содержимое файла."""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content = read_file_content(file_path)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not content: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 = doc.add_paragraph()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 = p.add_run('[пустой файл]')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run.font.name = 'Courier New'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run.font.size = Pt(8)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run.italic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Разбиваем на строки и добавляем каждую строку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lines = content.split('\n')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line in lines: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 = doc.add_paragraph()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display_line = line if line else ' 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 = p.add_run(display_line)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run.font.name = 'Courier New'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run.font.size = Pt(8)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Минимальные отступы для компактности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p.paragraph_format.space_before = Pt(0)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p.paragraph_format.space_after = Pt(0)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p.paragraph_format.line_spacing = Pt(9)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set_page_margins(doc):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"""Устанавливает минимальные поля страницы."""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section in doc.sections: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section.top_margin = Cm(1)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section.bottom_margin = Cm(1)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section.left_margin = Cm(1)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section.right_margin = Cm(1)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main():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Определяем корневую директорию проекта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len(sys.argv) &gt; 1: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root_path = Path(sys.argv[1]).resolve()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root_path = Path.cwd()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not root_path.exists():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print(f"Ошибка: директория '{root_path}' не существует.")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print(f"Сбор файлов из: {root_path}")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manage_py = root_path / 'manage.py'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manage_py.exists():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print("Обнаружен Django проект (найден manage.py)")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files = collect_files(root_path)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not files: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print("Не найдено файлов кода для сбора.")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print(f"Найдено файлов: {len(files)}")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Создаём документ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doc = Document()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Настраиваем стиль Normal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style = doc.styles['Normal']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style.font.name = 'Courier New'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style.font.size = Pt(8)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style.paragraph_format.space_before = Pt(0)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style.paragraph_format.space_after = Pt(0)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Устанавливаем поля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set_page_margins(doc)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Устанавливаем две колонки для первого раздела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set_columns(doc.sections[0], num_columns=2)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Добавляем все файлы подряд — Word сам распределит по колонкам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i, file_path in enumerate(files):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 &gt; 0: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add_separator(doc)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add_file_header(doc, file_path, root_path)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add_file_content(doc, file_path)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Принудительно выравниваем колонки в конце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 = doc.add_paragraph()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 = p.add_run(' 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run.font.size = Pt(1)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Сохраняем файл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output_path = root_path / 'project_code.docx'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doc.save(str(output_path))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print(f"\nГотово! Файл сохранён: {output_path}")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print(f"Собрано файлов: {len(files)}")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Статистика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extensions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f in files: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ext = f.suffix.lower()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extensions[ext] = extensions.get(ext, 0) + 1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print("\nСтатистика по типам файлов:")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ext, count in sorted(extensions.items(), key=lambda x: x[1], reverse=True):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print(f"  {ext}: {count} файлов")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if __name__ == '__main__':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main()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EquipmentsConfig(AppConfig):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'equipments'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equipments\filters.py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 import CharFilter, NumberFilter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equipments.models import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EquipmentTypeFilter(FilterSet):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search = CharFilter(method='filter_by_name', label='Поиск')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filter_by_name(self, queryset, name,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queryset.filter(Q(name__icontains=value))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search = CharFilter(method='filter_by_name_and_description', label='Поиск')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filter_by_name_and_description(self, queryset, name,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queryset.filter(Q(name__icontains=value) | Q(description__icontains=value))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EquipmentHoleFilter(FilterSet):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 = NumberFilter(field_name='equipment__id', lookup_expr='exact')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['equipment']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.equipment_type import EquipmentType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 import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.equipment_hole import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equipments\models\equipment.py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DateTimeField, BooleanField, ForeignKey, CASCADE, UniqueConstraint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equipments.models import EquipmentType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models_3d.models import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is_global = BooleanField(verbose_name='Глобальный материал',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share = BooleanField(verbose_name='Поделиться с командой',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ForeignKey(Model3D, verbose_name='Модель', on_delete=CASCADE, related_name='equipments',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ForeignKey(EquipmentType, verbose_name='Тип', on_delete=CASCADE, related_name='equipments',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'Модель'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'Модели'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equipments\models\equipment_hole.py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CASCADE, ForeignKey, FloatField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equipments.models import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EquipmentHole(Model):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 = ForeignKey(Equipment, verbose_name='Оборудование', on_delete=CASCADE, related_name='holes',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normal_x = FloatField(verbose_name='Вектор нормали по X',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normal_y = FloatField(verbose_name='Вектор нормали по Y',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normal_z = FloatField(verbose_name='Вектор нормали по Z',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offset_x = FloatField(verbose_name='Смещение по X',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offset_y = FloatField(verbose_name='Смещение по Y',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offset_z = FloatField(verbose_name='Смещение по Z',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'Отверстие оборудования'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'Отверстия оборудования'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equipments\models\equipment_type.py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FileExtensionValidator,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FileField,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validate_file_size(value):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filesize = value.size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filesize &gt; 5 * 1024 * 1024: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ValidationError("Максимальный размер файла 5MB")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EquipmentType(Model):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 = FileField(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upload_to='equipment_types/',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FileExtensionValidator(allowed_extensions=['svg']),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validate_file_size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is_active = BooleanField(verbose_name='Активность', default=True)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'Тип оборудования'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'Типы оборудования'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.equipment_type import BaseEquipmentTypeSerializer, CreateUpdateEquipmentTypeSerializer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 import EquipmentCreateSerializer, EquipmentListSerializer, EquipmentDetailSerializer,\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EquipmentUpdateSerializer, BaseEquipmentSerializer, AdminEquipmentListSerializer, AdminEquipmentCreateSerializer,\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AdminEquipmentUpdateSerializer, AdminEquipmentDetailSerializer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.equipment_hole import DetailEquipmentHoleSerializer, UpdateEquipmentHoleSerializer,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CreateEquipmentHoleSerializer, BaseEquipmentHoleSerializer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equipments\serializers\equipment.py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BooleanField, SerializerMethodField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models_3d.serializers import BaseModelSerializer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users.serializers import AdminUserRetrieveSerializer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.equipment_hole import DetailEquipmentHoleSerializer, BaseEquipmentHoleSerializer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.equipment_type import BaseEquipmentTypeSerializer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BaseEquipmentSerializer(ModelSerializer):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holes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'type', 'model', 'holes']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get_holes(self,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BaseEquipmentHoleSerializer(obj.holes, many=True).data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is_mine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'model', 'type', 'share', 'can_delete', 'created', 'updated', 'is_mine', 'is_global']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holes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get_holes(self,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DetailEquipmentHoleSerializer(obj.holes, many=True).data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'description', 'model', 'type', 'share']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'description', 'share']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self.instance.is_global: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'Редактировать глобальное оборудование может только администратор системы.'})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AdminEquipmentListSerializer(ModelSerializer):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'model', 'type', 'updated', 'created', 'can_delete']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AdminEquipmentDetailSerializer(ModelSerializer):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holes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get_user(self,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AdminUserRetrieveSerializer(obj.user).data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get_holes(self,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DetailEquipmentHoleSerializer(obj.holes, many=True).data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AdminEquipmentCreateSerializer(ModelSerializer):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'description', 'model', 'type']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AdminEquipmentUpdateSerializer(ModelSerializer):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equipments\serializers\equipment_hole.py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BaseEquipmentHoleSerializer(ModelSerializer):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DetailEquipmentHoleSerializer(ModelSerializer):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'normal_x', 'normal_y', 'normal_z', 'offset_x', 'offset_y', 'offset_z']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CreateEquipmentHoleSerializer(ModelSerializer):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'equipment', 'normal_x', 'normal_y', 'normal_z', 'offset_x', 'offset_y', 'offset_z']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UpdateEquipmentHoleSerializer(ModelSerializer):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'normal_x', 'normal_y', 'normal_z', 'offset_x', 'offset_y', 'offset_z']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equipments\serializers\equipment_type.py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EquipmentType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BaseEquipmentTypeSerializer(ModelSerializer):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CreateUpdateEquipmentTypeSerializer(ModelSerializer):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EquipmentType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'file', 'is_active']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.views import AdminEquipmentTypeViewSet, EquipmentTypeViewSet, AdminEquipmentViewSet, EquipmentViewSet, EquipmentHoleViewSet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app_name = 'equipments'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path('admin/types/', AdminEquipmentTypeViewSet.as_view({'get': 'list', 'post': 'create'}), name='equipment-types'),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path('admin/types/&lt;int:pk&gt;/', AdminEquipmentTypeViewSet.as_view({'patch': 'partial_update', 'delete': 'destroy'}), name='equipment-types-detail'),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path('types/selector/', EquipmentTypeViewSet.as_view({'get': 'list'}), name='equipment-types-selector'),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path('equipments/', EquipmentViewSet.as_view({'get': 'list', 'post': 'create'}), name='equipments'),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path('equipments/&lt;int:pk&gt;/', EquipmentViewSet.as_view({'patch': 'partial_update', 'delete': 'destroy', 'get': 'retrieve'}), name='equipments-detail'),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path('equipments/selector/', EquipmentViewSet.as_view({'get': 'selector'}), name='equipments-selector'),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path('admin/equipments/', AdminEquipmentViewSet.as_view({'get': 'list', 'post': 'create'}), name='admin-equipments'),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path('admin/equipments/&lt;int:pk&gt;/', AdminEquipmentViewSet.as_view({'patch': 'partial_update', 'delete': 'destroy', 'get': 'retrieve'}), name='admin-equipments-detail'),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path('holes/', EquipmentHoleViewSet.as_view({'get': 'list', 'post': 'create'}), name='equipment-holes'),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path('holes/&lt;int:pk&gt;/', EquipmentHoleViewSet.as_view({'patch': 'partial_update', 'delete': 'destroy'}), name='equipment-holes-detail'),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.equipment_type import AdminEquipmentTypeViewSet, EquipmentTypeViewSet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 import AdminEquipmentViewSet, EquipmentViewSet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.equipment_hole import EquipmentHoleViewSet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equipments\views\equipment.py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Q, Case, When, Value, BooleanField, OuterRef, Exists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schemes.models import SchemeEquipment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EquipmentFilter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EquipmentDetailSerializer, EquipmentListSerializer, EquipmentCreateSerializer,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EquipmentUpdateSerializer, BaseEquipmentSerializer, AdminEquipmentListSerializer, AdminEquipmentCreateSerializer,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AdminEquipmentUpdateSerializer, AdminEquipmentDetailSerializer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Equipment.objects.all()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EquipmentDetailSerializer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EquipmentFilter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EquipmentListSerializer,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EquipmentDetailSerializer,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EquipmentCreateSerializer,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EquipmentUpdateSerializer,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EquipmentDetailSerializer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team_equipments = Equipment.objects.filter(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user__team_memberships__team__members__user=user,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share=True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Q(is_global=True)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Q(user=user)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Q(pk__in=team_equipments)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can_delete=~Exists(SchemeEquipment.objects.filter(equipment=OuterRef('pk'))),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is_mine=Case(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When(user=user, then=Value(True)),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default=Value(False),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output_field=BooleanField()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equipment.is_global: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"Удалять глобальное оборудование может только администратор"},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status=status.HTTP_403_FORBIDDEN)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equipment.can_delete: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"Оборудование уже используется в некоторых схемах"},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status=status.HTTP_409_CONFLICT)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self.perform_destroy(equipment)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@action(methods=['GET'], detail=False, name='selector')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selector(self,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Response(BaseEquipmentSerializer(Equipment.objects.all(), many=True).data)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AdminEquipmentViewSet(ModelViewSet):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Equipment.objects.all()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EquipmentDetailSerializer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EquipmentFilter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AdminEquipmentListSerializer,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AdminEquipmentDetailSerializer,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AdminEquipmentCreateSerializer,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AdminEquipmentUpdateSerializer,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AdminEquipmentDetailSerializer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super().get_queryset().filter(is_global=True)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can_delete=~Exists(SchemeEquipment.objects.filter(equipment=OuterRef('pk'))),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serializer.save(user=self.request.user, is_global=True)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equipment.can_delete: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"Оборудование уже используется в некоторых схемах"},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status=status.HTTP_409_CONFLICT)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self.perform_destroy(equipment)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equipments\views\equipment_hole.py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rest_framework.status import HTTP_200_OK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EquipmentHoleFilter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DetailEquipmentHoleSerializer, CreateEquipmentHoleSerializer, UpdateEquipmentHoleSerializer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EquipmentHoleViewSet(ModelViewSet):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EquipmentHole.objects.all()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DetailEquipmentHoleSerializer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EquipmentHoleFilter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CreateEquipmentHoleSerializer,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UpdateEquipmentHoleSerializer,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DetailEquipmentHoleSerializer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super().get_queryset()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list(self,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equipment_id = request.query_params.get('equipment')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equipment_id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Response([], status=HTTP_200_OK)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super().list(request, *args, **kwargs)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self.perform_destroy(self.get_object())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equipments\views\equipment_type.py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ModelViewSet,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rest_framework.mixins import ListModelMixin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rest_framework.status import HTTP_200_OK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IsAdmin, IsAuthenticated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EquipmentTypeFilter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EquipmentType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BaseEquipmentTypeSerializer, CreateUpdateEquipmentTypeSerializer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AdminEquipmentTypeViewSet(ModelViewSet):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EquipmentType.objects.all()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BaseEquipmentTypeSerializer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EquipmentTypeFilter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BaseEquipmentTypeSerializer,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CreateUpdateEquipmentTypeSerializer,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CreateUpdateEquipmentTypeSerializer,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BaseEquipmentTypeSerializer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self.perform_destroy(self.get_object())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EquipmentTypeViewSet(ListModelMixin, GenericViewSet):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EquipmentType.objects.all()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BaseEquipmentTypeSerializer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EquipmentType.objects.all().filter(is_active=True)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manage.py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#!/usr/bin/env python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"""Django's command-line utility for administrative tasks."""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sys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main():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"""Run administrative tasks."""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os.environ.setdefault('DJANGO_SETTINGS_MODULE', 'be_asm_3d.settings')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django.core.management import execute_from_command_line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except ImportError as exc: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ImportError(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"Couldn't import Django. Are you sure it's installed and 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"available on your PYTHONPATH environment variable? Did you 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"forget to activate a virtual environment?"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 from exc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execute_from_command_line(sys.argv)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if __name__ == '__main__':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main()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MaterialsConfig(AppConfig):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'materials'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materials\filters.py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search = CharFilter(method='modelfilter_by_name_and_description', label='Поиск')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modelfilter_by_name_and_description(self, queryset, name,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Q(name__icontains=value) | Q(description__icontains=value)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.material import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materials\models\material.py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RegexValidator, MinValueValidator, MaxValueValidator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DateTimeField, FloatField, CharField, BooleanField, ForeignKey, CASCADE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hex_validator = RegexValidator(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regex='^#([A-Fa-f0-9]{6}|[A-Fa-f0-9]{3})$',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message='Введите цвет в формате HEX (#FFFFFF или #FFF)'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related_name='materials',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is_global = BooleanField(verbose_name='Глобальный материал',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share = BooleanField(verbose_name='Поделиться с командой',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base_color = CharField(verbose_name='Базовый цвет (HEX)', max_length=7, validators=[hex_validator])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reflectivity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verbose_name='Отражаемость',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message='Отражаемость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message='Отражаемость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transparency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verbose_name='Прозрачность',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message='Прозрачность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message='Прозрачность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shininess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verbose_name='Блестящесть',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message='Блестящесть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message='Блестящесть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'Материал'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'Материалы'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.material import MaterialCreateSerializer, MaterialListSerializer, MaterialDetailSerializer,\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MaterialUpdateSerializer, BaseMaterialSerializer, AdminMaterialListSerializer, AdminMaterialCreateSerializer,\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AdminMaterialUpdateSerializer, AdminMaterialDetailSerializer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materials\serializers\material.py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BooleanField, SerializerMethodField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users.serializers import AdminUserRetrieveSerializer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BaseMaterialSerializer(ModelSerializer):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is_mine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'base_color', 'is_global', 'share', 'can_delete', 'created', 'updated', 'is_mine']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'description', 'base_color', 'reflectivity', 'transparency', 'shininess', 'share']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MaterialUpdateSerializer(MaterialCreateSerializer):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self.instance.is_global: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'Редактировать глобальные материалы может только администратор системы.'})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AdminMaterialListSerializer(ModelSerializer):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'base_color', 'can_delete', 'created', 'updated']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AdminMaterialDetailSerializer(ModelSerializer):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get_user(self,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AdminUserRetrieveSerializer(obj.user).data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AdminMaterialCreateSerializer(ModelSerializer):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'description', 'base_color', 'reflectivity', 'transparency', 'shininess']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AdminMaterialUpdateSerializer(AdminMaterialCreateSerializer):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.views import MaterialViewSet, AdminMaterialViewSet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app_name = 'materials'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path('materials/', MaterialViewSet.as_view({'get': 'list', 'post': 'create'}), name='materials'),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path('materials/&lt;int:pk&gt;/', MaterialViewSet.as_view({'patch': 'partial_update', 'delete': 'destroy', 'get': 'retrieve'}), name='materials-detail'),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path('materials/selector/', MaterialViewSet.as_view({'get': 'selector'}), name='materials-selector'),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path('admin/materials/', AdminMaterialViewSet.as_view({'get': 'list', 'post': 'create'}), name='materials'),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path('admin/materials/&lt;int:pk&gt;/', AdminMaterialViewSet.as_view({'patch': 'partial_update', 'delete': 'destroy', 'get': 'retrieve'}), name='materials-detail'),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.material import MaterialViewSet, AdminMaterialViewSet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materials\views\material.py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Exists, OuterRef, Q, Case, When, Value,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model_constructor.models import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MaterialFilter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MaterialDetailSerializer, MaterialListSerializer, MaterialCreateSerializer,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MaterialUpdateSerializer, BaseMaterialSerializer, AdminMaterialListSerializer, AdminMaterialCreateSerializer,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AdminMaterialUpdateSerializer, AdminMaterialDetailSerializer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MaterialViewSet(ModelViewSet):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Material.objects.all()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MaterialFilter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MaterialListSerializer,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MaterialDetailSerializer,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MaterialCreateSerializer,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MaterialUpdateSerializer,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team_materials = Material.objects.filter(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user__team_memberships__team__members__user=user,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share=True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Q(is_global=True)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Q(user=user)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Q(pk__in=team_materials)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can_delete=~Exists(Part.objects.filter(material=OuterRef('pk'))),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is_mine=Case(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When(user=user, then=Value(True)),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default=Value(False),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output_field=BooleanField()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material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material.is_global: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"Удалять глобальные материалы может только администратор"}, status=status.HTTP_403_FORBIDDEN)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material.can_delete: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деталях"}, status=status.HTTP_409_CONFLICT)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self.perform_destroy(material)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@action(methods=['GET'], detail=False, name='selector')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selector(self,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Response(BaseMaterialSerializer(Material.objects.all(), many=True).data)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AdminMaterialViewSet(ModelViewSet):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Material.objects.all()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MaterialFilter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AdminMaterialListSerializer,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AdminMaterialDetailSerializer,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AdminMaterialCreateSerializer,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AdminMaterialUpdateSerializer,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AdminMaterialDetailSerializer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super().get_queryset().filter(is_global=True)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can_delete=~Exists(Part.objects.filter(material=OuterRef('pk')))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serializer.save(user=self.request.user, is_global=True)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material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material.can_delete: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деталях"}, status=status.HTTP_409_CONFLICT)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self.perform_destroy(material)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ModelConstructorConfig(AppConfig):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'model_constructor'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ready(self):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import model_constructor.models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.part import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.coordinate_system import CoordinateSystem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.assembly import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.assembly_part import AssemblyPart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.plane import Plane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__all__ = ['Part', 'CoordinateSystem', 'Assembly', 'AssemblyPart', 'Plane']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model_constructor\models\assembly.py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DateTimeField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'Сборка'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'Сборки'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create_default_coordinate_system_and_planes(self):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.coordinate_system import CoordinateSystem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.plane import Plane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cs = CoordinateSystem.objects.create(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name=f"Основная",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offset_x=0.0,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offset_y=0.0,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offset_z=0.0,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assembly=self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planes_data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'name': f"XY",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'normal_z': 1.0,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'name': f"XZ",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'normal_y': 1.0,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'name': f"YZ",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'normal_x': 1.0,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for plane_data in planes_data: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Plane.objects.create(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**plane_data,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coordinate_system=cs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model_constructor\models\assembly_part.py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PROTECT, FloatField, TextField, DateTimeField, UniqueConstraint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AssemblyPart(Model):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 детали в сборке')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добавления',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offset_x = FloatField(verbose_name='Смещение 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offset_y = FloatField(verbose_name='Смещение Y',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offset_z = FloatField(verbose_name='Смещение Z',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rotation_x = FloatField(verbose_name='Поворот 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rotation_y = FloatField(verbose_name='Поворот Y',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rotation_z = FloatField(verbose_name='Поворот Z',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assembly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'Assembly',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on_delete=PROTECT,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verbose_name='Сборка'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part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on_delete=PROTECT,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verbose_name='Деталь'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'Деталь в сборке'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'Детали в сборках'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constraints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UniqueConstraint(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fields=['assembly', 'name'],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name='unique_assembly_part_name'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f'{self.part.name} в {self.assembly.name}'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model_constructor\models\coordinate_system.py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DateTimeField, ForeignKey, CASCADE, FloatField, CheckConstraint, Q,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CoordinateSystem(Model):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offset_x = FloatField(verbose_name='Координата X')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offset_y = FloatField(verbose_name='Координата Y')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offset_z = FloatField(verbose_name='Координата Z')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is_hidden = BooleanField(verbose_name='Скрыто',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part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verbose_name='Деталь'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assembly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'Assembly',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verbose_name='Сборка'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'Система координат'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'Системы координат'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constraints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CheckConstraint(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check=(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Q(part__isnull=False, assembly__isnull=True)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Q(part__isnull=True, assembly__isnull=False)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name='only_one_foreign_key_cs'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f"{self.name}"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model_constructor\models\part.py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DateTimeField, ForeignKey, PROTECT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materials.models import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Material,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on_delete=PROTECT,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verbose_name='Материал'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'Деталь'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'Детали'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create_default_coordinate_system_and_planes(self):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.coordinate_system import CoordinateSystem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.plane import Plane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cs = CoordinateSystem.objects.create(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name=f"Основная",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offset_x=0.0,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offset_y=0.0,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offset_z=0.0,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part=self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planes_data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'name': f"XY",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'normal_z': 1.0,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'name': f"XZ",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'normal_y': 1.0,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'name': f"YZ",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'normal_x': 1.0,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for plane_data in planes_data: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Plane.objects.create(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**plane_data,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coordinate_system=cs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model_constructor\models\plane.py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Q, Model, TextField, DateTimeField, ForeignKey, CASCADE, FloatField, CheckConstraint,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Plane(Model):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normal_x = FloatField(verbose_name='Вектор нормали по X')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normal_y = FloatField(verbose_name='Вектор нормали по Y')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normal_z = FloatField(verbose_name='Вектор нормали по Z')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offset_x = FloatField(verbose_name='Смещение по X', null=True, blank=True)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offset_y = FloatField(verbose_name='Смещение по Y', null=True, blank=True)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offset_z = FloatField(verbose_name='Смещение по Z', null=True, blank=True)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is_hidden = BooleanField(verbose_name='Скрыто',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part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verbose_name='Деталь'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coordinate_system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'CoordinateSystem',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verbose_name='Система координат'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assembly = ForeignKey(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'Assembly',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verbose_name='Сборка'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'Плоскость'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'Плоскости'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constraints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CheckConstraint(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check=(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Q(part__isnull=False, coordinate_system__isnull=True, assembly__isnull=True)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Q(part__isnull=True, coordinate_system__isnull=False, assembly__isnull=True)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Q(part__isnull=True, coordinate_system__isnull=True, assembly__isnull=False)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name='only_one_foreign_key'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CheckConstraint(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check=(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Q(coordinate_system__isnull=False)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(Q(coordinate_system__isnull=True) &amp;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Q(offset_x__isnull=False) &amp;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Q(offset_y__isnull=False) &amp;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Q(offset_z__isnull=False))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name='offsets_required_without_cs'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.plane import *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.coordinate_system import *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.part import *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.assembly import *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model_constructor\serializers\assembly.py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SerializerMethodField, ListField,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parts = ListField(read_only=True)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'assembly'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assembly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assembly.create_default_coordinate_system_and_planes()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assembly.delete()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AssemblyFullInfoSerializer(ModelSerializer):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from .coordinate_system import CoordinateSystemSerializer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from .plane import AssemblyPlaneSerializer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coordinate_systems = CoordinateSystemSerializer(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source='coordinatesystem_set'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planes = AssemblyPlaneSerializer(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source='plane_set'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'name', 'description', 'created', 'updated', 'coordinate_systems', 'planes',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model_constructor\serializers\coordinate_system.py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CoordinateSystemSerializer(ModelSerializer):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model_constructor.models import CoordinateSystem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CoordinateSystem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'name', 'offset_x', 'offset_y', 'offset_z',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'created', 'updated', 'is_hidden'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get_fields(self):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super().get_fields()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.plane import CoordinateSystemPlaneSerializer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fields['planes'] = CoordinateSystemPlaneSerializer(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many=True,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read_only=True,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source='plane_set'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fields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model_constructor\serializers\part.py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SerializerMethodField,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materials.serializers import BaseMaterialSerializer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 = BaseMaterialSerializer(read_only=True)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'part'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part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part.create_default_coordinate_system_and_planes()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part.delete()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PartFullInfoSerializer(ModelSerializer):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from materials.serializers.material import MaterialDetailSerializer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from .coordinate_system import CoordinateSystemSerializer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from .plane import PartPlaneSerializer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 = MaterialDetailSerializer(read_only=True)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coordinate_systems = CoordinateSystemSerializer(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source='coordinatesystem_set'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planes = PartPlaneSerializer(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source='plane_set'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'name', 'description', 'material', 'created', 'updated', 'coordinate_systems', 'planes',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model_constructor\serializers\plane.py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model_constructor.models import Plane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CoordinateSystemPlaneSerializer(ModelSerializer):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Plane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'name', 'normal_x', 'normal_y', 'normal_z', 'created', 'updated', 'is_hidden'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PartPlaneSerializer(ModelSerializer):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Plane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'name', 'normal_x', 'normal_y', 'normal_z',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'offset_x', 'offset_y', 'offset_z', 'created', 'updated', 'is_hidden'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AssemblyPlaneSerializer(PartPlaneSerializer):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model_constructor\views.py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django.shortcuts import render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Create your views here.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.part import PartViewSet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.project import ProjectViewSet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.assembly import AssemblyViewSet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model_constructor\views\assembly.py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django.contrib.postgres.aggregates import ArrayAgg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Prefetch, Q, Value, Exists, OuterRef,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django.db.models.functions import JSONObject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rest_framework.mixins import CreateModelMixin, RetrieveModelMixin, UpdateModelMixin, DestroyModelMixin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rest_framework.permissions import AllowAny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ReturnDeletedDataMixin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Assembly, AssemblyPart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AssemblyDetailSerializer, AssemblyCreateSerializer, AssemblyUpdateSerializer,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AssemblyFullInfoSerializer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AssemblyViewSet(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ReturnDeletedDataMixin,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RetrieveModelMixin,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DestroyModelMixin,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Assembly.objects.all()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AssemblyDetailSerializer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AssemblyDetailSerializer,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AssemblyCreateSerializer,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AssemblyUpdateSerializer,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'update': AssemblyUpdateSerializer,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self.action == 'retrieve':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queryset =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parts=ArrayAgg(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JSONObject(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id='assemblypart__part__id',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name='assemblypart__part__name',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material_name='assemblypart__part__material__name'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filter=Q(assemblypart__part__isnull=False),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distinct=True,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default=Value([])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can_delete=Value(True, output_field=BooleanField())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(KeyError, AttributeError):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super().get_serializer_class()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get_full_info(self,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assembly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assembly = Assembly.objects.prefetch_related(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'coordinatesystem_set__plane_set',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'plane_set'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).get(id=assembly.id)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AssemblyFullInfoSerializer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Response(serializer(assembly).data)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model_constructor\views\part.py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OuterRef, Exists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rest_framework.mixins import CreateModelMixin, RetrieveModelMixin, UpdateModelMixin, DestroyModelMixin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rest_framework.permissions import AllowAny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ReturnDeletedDataMixin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Part, AssemblyPart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PartDetailSerializer, PartCreateSerializer, PartUpdateSerializer, PartFullInfoSerializer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PartViewSet(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ReturnDeletedDataMixin,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RetrieveModelMixin,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DestroyModelMixin,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Part.objects.all()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PartDetailSerializer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PartDetailSerializer,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PartCreateSerializer,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PartUpdateSerializer,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'update': PartUpdateSerializer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(KeyError, AttributeError):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super().get_serializer_class()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Part.objects.annotate(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can_delete=~Exists(AssemblyPart.objects.filter(part_id=OuterRef('pk')))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get_full_info(self,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part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part = Part.objects.prefetch_related(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'coordinatesystem_set__plane_set',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'plane_set'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).select_related(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'material'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).get(id=part.id)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PartFullInfoSerializer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Response(serializer(part).data)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model_constructor\views\project.py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Value, CharField, BooleanField, OuterRef, Case, When, Exists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rest_framework.mixins import ListModelMixin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model_constructor.models import Assembly, Part, AssemblyPart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ProjectViewSet(ListModelMixin, GenericViewSet):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list(self,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Response(list(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Part.objects.annotate(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type=Value('part', output_field=CharField()),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can_delete=Case(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When(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~Exists(AssemblyPart.objects.filter(part_id=OuterRef('pk'))),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then=Value(True, output_field=BooleanField())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default=Value(False, output_field=BooleanField()),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output_field=BooleanField()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).values(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'id', 'name', 'created', 'updated', 'type', 'can_delete'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).union(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Assembly.objects.annotate(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type=Value('assembly', output_field=CharField()),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can_delete=Value(True, output_field=BooleanField())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).values('id', 'name', 'created', 'updated', 'type', 'can_delete')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).order_by('-updated'))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models_3d\admin.py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django.contrib import 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Register your models_3d here.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ModelsConfig(AppConfig):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'models_3d'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models_3d\filters.py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search = CharFilter(method='modelfilter_by_name_and_description', label='Поиск')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modelfilter_by_name_and_description(self, queryset, name,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Q(name__icontains=value) | Q(description__icontains=value)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.model_3d import Model3D, validate_file_size_20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models_3d\models\model_3d.py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FileExtensionValidator,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FileField, DateTimeField, BooleanField, ForeignKey, CASCADE, FloatField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validate_file_size_20(value):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filesize = value.size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filesize &gt; 20 * 1024 * 1024: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ValidationError("Максимальный размер файла 20MB")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Model3D(Model):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 = FileField(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upload_to='models/',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FileExtensionValidator(allowed_extensions=['fbx']),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validate_file_size_20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related_name='models',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is_global = BooleanField(verbose_name='Глобальный материал',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share = BooleanField(verbose_name='Поделиться с командой',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width = FloatField(verbose_name='Ширина (X)', default=1.0, help_text='Размер по оси X в метрах')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height = FloatField(verbose_name='Высота (Y)', default=1.0, help_text='Размер по оси Y в метрах')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depth = FloatField(verbose_name='Глубина (Z)', default=1.0, help_text='Размер по оси Z в метрах')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'Модель'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'Модели'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.model_3d import ModelCreateSerializer, ModelListSerializer, ModelDetailSerializer,\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ModelUpdateSerializer, BaseModelSerializer, AdminModelListSerializer, AdminModelCreateSerializer,\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AdminModelUpdateSerializer, AdminModelDetailSerializer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models_3d\serializers\model_3d.py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BooleanField, SerializerMethodField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models_3d.models import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users.serializers import AdminUserRetrieveSerializer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BaseModelSerializer(ModelSerializer):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'file']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is_mine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'file', 'share', 'can_delete', 'created', 'updated', 'is_mine', 'is_global']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'file', 'share', 'width', 'height', 'depth']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ModelUpdateSerializer(ModelCreateSerializer):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self.instance.is_global: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'Редактировать глобальные модели может только администратор системы.'})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AdminModelListSerializer(ModelSerializer):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'file', 'created', 'updated', 'can_delete']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AdminModelDetailSerializer(ModelSerializer):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get_user(self,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AdminUserRetrieveSerializer(obj.user).data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AdminModelCreateSerializer(ModelSerializer):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'file', 'description', 'width', 'height', 'depth']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AdminModelUpdateSerializer(AdminModelCreateSerializer):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models_3d\tests.py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django.test import TestCase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Create your tests here.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models_3d.views import Model3DViewSet, AdminModel3DViewSet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app_name = 'models_3d'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path('models/', Model3DViewSet.as_view({'get': 'list', 'post': 'create'}), name='models'),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path('models/&lt;int:pk&gt;/', Model3DViewSet.as_view({'patch': 'partial_update', 'delete': 'destroy', 'get': 'retrieve'}), name='models-detail'),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path('models/selector/', Model3DViewSet.as_view({'get': 'selector'}), name='models-selector'),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path('admin/models/', AdminModel3DViewSet.as_view({'get': 'list', 'post': 'create'}), name='models'),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path('admin/models/&lt;int:pk&gt;/', AdminModel3DViewSet.as_view({'patch': 'partial_update', 'delete': 'destroy', 'get': 'retrieve'}), name='models-detail'),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.model_3d import Model3DViewSet, AdminModel3DViewSet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models_3d\views\model_3d.py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Exists, OuterRef, Q, Case, When, Value,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equipments.models import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ModelFilter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Model3D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ModelDetailSerializer, ModelListSerializer, ModelCreateSerializer,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ModelUpdateSerializer, BaseModelSerializer, AdminModelListSerializer, AdminModelCreateSerializer,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AdminModelUpdateSerializer, AdminModelDetailSerializer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Model3DViewSet(ModelViewSet):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Model3D.objects.all()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ModelDetailSerializer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ModelFilter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ModelListSerializer,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ModelDetailSerializer,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ModelCreateSerializer,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ModelUpdateSerializer,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ModelDetailSerializer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team_models = Model3D.objects.filter(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user__team_memberships__team__members__user=user,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share=True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Q(is_global=True)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Q(user=user)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Q(pk__in=team_models)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can_delete=~Exists(Equipment.objects.filter(model=OuterRef('pk'))),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is_mine=Case(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When(user=user, then=Value(True)),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default=Value(False),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output_field=BooleanField()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model.is_global: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"Удалять глобальные модели может только администратор"}, status=status.HTTP_403_FORBIDDEN)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model.can_delete: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аппаратах"}, status=status.HTTP_409_CONFLICT)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self.perform_destroy(model)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@action(methods=['GET'], detail=False, name='selector')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selector(self,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Response(BaseModelSerializer(Model3D.objects.all(), many=True).data)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AdminModel3DViewSet(ModelViewSet):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Model3D.objects.all()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ModelDetailSerializer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ModelFilter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AdminModelListSerializer,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AdminModelDetailSerializer,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AdminModelCreateSerializer,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AdminModelUpdateSerializer,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AdminModelDetailSerializer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queryset = super().get_queryset().filter(is_global=True)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can_delete=~Exists(Equipment.objects.filter(model=OuterRef('pk')))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serializer.save(user=self.request.user, is_global=True)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model.can_delete: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аппаратах"}, status=status.HTTP_409_CONFLICT)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self.perform_destroy(model)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requirements.txt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Django==5.2.0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djangorestframework==3.14.0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django-cors-headers==4.0.0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django-filter==23.2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djangorestframework-simplejwt==5.2.2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Pillow&gt;=10.0.0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psycopg2-binary==2.9.6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python-dotenv==1.0.0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celery~=5.6.3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ResultsConfig(AppConfig):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'results'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 import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.result_equipment import ResultEquipment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.result_equipment_hole import ResultEquipmentHole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.result_connection import ResultConnection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.result_connection_point import ResultConnectionPoint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results\models\result.py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DateTimeField, ForeignKey, CASCADE, TextField,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related_name='results',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is_optimizing = BooleanField(verbose_name='В процессе оптимизации',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'Результат'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'Результаты'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results\models\result_connection.py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MinValueValidator, MaxValueValidator, RegexValidator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CharField, FloatField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.result_equipment_hole import ResultEquipmentHole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ResultConnection(Model):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hex_validator = RegexValidator(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regex='^#([A-Fa-f0-9]{6}|[A-Fa-f0-9]{3})$',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message='Введите цвет в формате HEX (#FFFFFF или #FFF)'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result_equipment_hole_start = ForeignKey(ResultEquipmentHole, verbose_name='Первое отверстие результата', on_delete=CASCADE, related_name='results_connections_starts',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result_equipment_hole_end = ForeignKey(ResultEquipmentHole, verbose_name='Второе отверстие результата', on_delete=CASCADE, related_name='results_connections_ends',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base_color = CharField(verbose_name='Базовый цвет (HEX)', max_length=7, validators=[hex_validator])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reflectivity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verbose_name='Отражаемость',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message='Отражаемость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message='Отражаемость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transparency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verbose_name='Прозрачность',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message='Прозрачность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message='Прозрачность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shininess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verbose_name='Блестящесть',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message='Блестящесть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message='Блестящесть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 = FloatField(verbose_name='Радиус', null=False, blank=False, default=20.0)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'Соединение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'Соединения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results\models\result_connection_point.py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FloatField, IntegerField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MinValueValidator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.result_connection import ResultConnection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ResultConnectionPoint(Model):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connection = ForeignKey(ResultConnection, verbose_name='Соединение', on_delete=CASCADE, related_name='results_connection_points',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index = IntegerField(verbose_name='Индекс', validators=[MinValueValidator(0, message='Индекс не может быть меньше 0.')])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y = FloatField(verbose_name='X',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'Точка соединения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'Точки соединения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results\models\result_equipment.py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FileExtensionValidator, MinValueValidator, RegexValidator, MaxValueValidator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FloatField, FileField, CharField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 import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validate_file_size_20(value):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filesize = value.size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filesize &gt; 20 * 1024 * 1024: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ValidationError("Максимальный размер файла 20MB")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ResultEquipment(Model):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hex_validator = RegexValidator(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regex='^#([A-Fa-f0-9]{6}|[A-Fa-f0-9]{3})$',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message='Введите цвет в формате HEX (#FFFFFF или #FFF)'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 = ForeignKey(Result, verbose_name='Схема', on_delete=CASCADE, related_name='result_equipments',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FileField(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upload_to='result_models/',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FileExtensionValidator(allowed_extensions=['fbx']),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validate_file_size_20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width = FloatField(verbose_name='Ширина (X)', default=1.0)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height = FloatField(verbose_name='Высота (Y)', default=1.0)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depth = FloatField(verbose_name='Глубина (Z)', default=1.0)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y = FloatField(verbose_name='Y',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rotate_y = FloatField(verbose_name='Поворот по оси Y',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base_color = CharField(verbose_name='Базовый цвет (HEX)', max_length=7, validators=[hex_validator])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reflectivity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verbose_name='Отражаемость',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message='Отражаемость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message='Отражаемость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transparency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verbose_name='Прозрачность',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message='Прозрачность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message='Прозрачность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shininess = FloatField(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verbose_name='Блестящесть',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MinValueValidator(0.0, message='Блестящесть не может быть меньше 0.'),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MaxValueValidator(1.0, message='Блестящесть не может превышать 1.')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'Оборудование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'Оборудования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results\models\result_equipment_hole.py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FloatField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.result_equipment import ResultEquipment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ResultEquipmentHole(Model):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result_equipment = ForeignKey(ResultEquipment, verbose_name='Оборудование результата', on_delete=CASCADE, related_name='schemes_result_holes',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normal_x = FloatField(verbose_name='Вектор нормали по X',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normal_y = FloatField(verbose_name='Вектор нормали по Y',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normal_z = FloatField(verbose_name='Вектор нормали по Z',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offset_x = FloatField(verbose_name='Смещение по X',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offset_y = FloatField(verbose_name='Смещение по Y',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offset_z = FloatField(verbose_name='Смещение по Z', null=False, blank=True,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'Отверстие оборудования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'Отверстие оборудования результата'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results\optimization.py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logging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krashemit.algorithms.country_optimization_v4 import CountriesAlgorithm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Prefetch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Result, ResultEquipment, ResultConnection, ResultConnectionPoint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numpy as np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logger = logging.getLogger(__name__)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rotate_vector(v, angle_deg):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"""Поворот вектора вокруг оси Y на угол angle_deg (в градусах)."""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angle = np.radians(angle_deg)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cos_a, sin_a = np.cos(angle), np.sin(angle)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 = v[0] * cos_a - v[2] * sin_a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z = v[0] * sin_a + v[2] * cos_a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x, v[1], 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get_hole_world_position(eq, hole):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"""Мировые координаты отверстия с учётом позиции и поворота оборудования."""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Смещение отверстия относительно центра оборудования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 = hole['offset']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Поворачиваем смещение вокруг 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angle = np.radians(eq['rotate_y'])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cos_a, sin_a = np.cos(angle), np.sin(angle)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offset_x = offset[0] * cos_a + offset[2] * sin_a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offset_z = -offset[0] * sin_a + offset[2] * cos_a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eq['x'] + offset_x,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eq['y'] + offset[1],  # y фиксирован 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eq['z'] + offset_z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trace_pipe(conn_id, start_pos, start_normal, end_pos, end_normal, equipments, connection):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length = 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length,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get_total_scheme_volume(equipments):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not equipments: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bounds = [float('inf'), float('-inf'), float('inf'), float('-inf'), float('inf'),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float('-inf')]  # xmin, xmax, ymin, ymax, zmin, zmax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eq in equipments: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rot90 = eq['rotate_y'] % 180 != 0  # True для 90 и 270 градусов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hx = (eq['depth'] if rot90 else eq['width']) / 2.0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hz = (eq['width'] if rot90 else eq['depth']) / 2.0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hy = eq['height'] / 2.0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bounds[0] = min(bounds[0], eq['x'] - hx)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bounds[1] = max(bounds[1], eq['x'] + hx)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bounds[2] = min(bounds[2], eq['y'] - hy)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bounds[3] = max(bounds[3], eq['y'] + hy)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bounds[4] = min(bounds[4], eq['z'] - hz)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bounds[5] = max(bounds[5], eq['z'] + hz)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max(0.0, bounds[1] - bounds[0]) * max(0.0, bounds[3] - bounds[2]) * max(0.0, bounds[5] - bounds[4])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calculate_fitness(equipments, connections):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w1 = 0.1  # объём сцены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w2 = 0.001  # длина труб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w3 = 0.01  # количество изгибов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w4 = 1.0  # выход из центра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scheme_volume = get_total_scheme_volume(equipments=equipments)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total_pipe_length = 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total_pipe_bends = 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conn in connections: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start_eq = equipments[conn['start_eq_idx']]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end_eq = equipments[conn['end_eq_idx']]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start_hole = start_eq['holes'][conn['start_hole_idx']]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end_hole = end_eq['holes'][conn['end_hole_idx']]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start_pos = get_hole_world_position(start_eq, start_hole)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end_pos = get_hole_world_position(end_eq, end_hole)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start_normal = rotate_vector(start_hole['normal'], start_eq['rotate_y'])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end_normal = rotate_vector(end_hole['normal'], end_eq['rotate_y'])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length, path = trace_pipe(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conn['id'],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start_pos, start_normal,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end_pos, end_normal,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equipments, connections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if length == float('inf'):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    logger.warning(f"Connection {conn['id']} failed: start_eq={start_eq['id']}, end_eq={end_eq['id']}")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total_pipe_length += length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total_pipe_bends += 0 if path is None else len(path) - 2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Штраф за удалённость от центра (0,0,0) по X и 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center_penalty = 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eq in equipments: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center_penalty += eq['x']**2 + eq['z']**2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w1 * total_pipe_length + w2 * scheme_volume + w3 * total_pipe_bends + w4 * center_penalty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calculate_fitness_from_chromosome(chromosome, template_equipments, connections_data):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equipments = decode(chromosome, template_equipments)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calculate_fitness(equipments, connections_data)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encode(equipments):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"""Преобразует список аппаратов в хромосому [x1, z1, rot1, x2, z2, rot2, ...]"""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chromo = []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eq in equipments: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chromo.extend([eq['x'], eq['z'], eq['rotate_y']])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chromo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decode(chromosome, template_equipments):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equipments = []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 = len(template_equipments)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i in range(n):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 = template_equipments[i].copy()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eq['x'] = chromosome[i * 3]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eq['z'] = chromosome[i * 3 + 1]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rot = chromosome[i * 3 + 2]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eq['rotate_y'] = round(rot / 90.0) * 90.0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equipments.append(eq)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equipments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optimize(equipments, connections):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 = len(equipments)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 = lambda x: calculate_fitness_from_chromosome(x, equipments, connections)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bounds_map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'coord': {'min': -10000.0, 'max': 10000.0, 'genes': 30},  # X, Z координаты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'angle': {'min': 0.0, 'max': 360.0, 'genes': 4}  # Угол поворота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Генерируем массивы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x_min = [bounds_map['coord']['min'], bounds_map['coord']['min'], bounds_map['angle']['min']] * 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x_max = [bounds_map['coord']['max'], bounds_map['coord']['max'], bounds_map['angle']['max']] * 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ca = CountriesAlgorithm(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f=f,  # это функция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**{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'N': 50,  # количество особей в стране, можно увеличить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'M': 20,  # количество стран, можно увеличивать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'n': [2, 12],  # не трогай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'm': [1, 5],  # не трогай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'k': 8,  # не трогай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'l': 7,  # не трогай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'ep': [0.2, 0.4],  # не трогай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'p': [0.00001, 2],  # (чем ниже первое значение, тем точнее по идее)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'max_mutation': 30,  # лучше как в genes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'tmax': 1000,  # количество итераций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'genes': 3 * n * [30],  # количество ген на переменную (чем больше, тем точнее очевидно)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'x_min': x_min,  # границы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'x_max': x_max,  # границы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'printing':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 = ca.start()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res[0]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load_initial_data(result_id):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 = Result.objects.prefetch_related(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Prefetch('result_equipments', queryset=ResultEquipment.objects.prefetch_related('schemes_result_holes'))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).get(pk=result_id)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equipments = []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equip_id_to_idx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eq in result.result_equipments.all():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holes = list(eq.schemes_result_holes.all())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equipments.append({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'id': eq.id,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'x': eq.x,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'y': eq.y,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'z': eq.z,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'rotate_y': eq.rotate_y,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'width': eq.width,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'height': eq.height,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'depth': eq.depth,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'holes': [{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'id': h.id,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'normal': (h.normal_x, h.normal_y, h.normal_z),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'offset': (h.offset_x, h.offset_y, h.offset_z),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 for h in holes]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equip_id_to_idx[eq.id] = len(equipments) - 1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connections = []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conn in ResultConnection.objects.filter(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result_equipment_hole_start__result_equipment__result=result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).select_related('result_equipment_hole_start', 'result_equipment_hole_end'):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start_hole_id = conn.result_equipment_hole_start_id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end_hole_id = conn.result_equipment_hole_end_id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Найти индексы оборудования и отверстий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start_eq_id = conn.result_equipment_hole_start.result_equipment_id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end_eq_id = conn.result_equipment_hole_end.result_equipment_id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connections.append({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'id': conn.id,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'start_eq_idx': equip_id_to_idx[start_eq_id],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'start_hole_idx': next(i for i, h in enumerate(equipments[equip_id_to_idx[start_eq_id]]['holes']) if h['id'] == start_hole_id),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'end_eq_idx': equip_id_to_idx[end_eq_id],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'end_hole_idx': next(i for i, h in enumerate(equipments[equip_id_to_idx[end_eq_id]]['holes']) if h['id'] == end_hole_id),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'r': conn.r,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equipments, connections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@transaction.atomic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save_optimization_result(result_id, best_individual, equipments_data, connections_data):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 = Result.objects.get(pk=result_id)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1. Обновляем ResultEquipment и одновременно синхронизируем equipments_data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i, eq_data in enumerate(equipments_data):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new_x = best_individual[i * 3]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new_z = best_individual[i * 3 + 1]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new_rot = best_individual[i * 3 + 2]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 = ResultEquipment.objects.get(pk=eq_data['id'])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eq.x = new_x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eq.x = new_x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eq.z = new_z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eq.rotate_y = new_rot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eq.save(update_fields=['x', 'z', 'rotate_y'])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eq_data['x'] = new_x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eq_data['z'] = new_z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eq_data['rotate_y'] = new_rot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2. Удаляем старые точки соединений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ResultConnectionPoint.objects.filter(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connection__result_equipment_hole_start__result_equipment__result=result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3. Трассируем каждое соединение с обновлёнными координатами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for conn_data in connections_data: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start_eq = equipments_data[conn_data['start_eq_idx']]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end_eq = equipments_data[conn_data['end_eq_idx']]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start_hole = start_eq['holes'][conn_data['start_hole_idx']]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end_hole = end_eq['holes'][conn_data['end_hole_idx']]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start_pos = get_hole_world_position(start_eq, start_hole)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end_pos = get_hole_world_position(end_eq, end_hole)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start_normal = rotate_vector(start_hole['normal'], start_eq['rotate_y'])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end_normal = rotate_vector(end_hole['normal'], end_eq['rotate_y'])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_, path = trace_pipe(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conn_data['id'],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start_pos, start_normal,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end_pos, end_normal,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equipments_data, connections_data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path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path = [start_pos, end_pos]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 = ResultConnection.objects.get(pk=conn_data['id'])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for idx, point in enumerate(path):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ResultConnectionPoint.objects.create(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connection=conn,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index=idx,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x=point[0],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y=point[1],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z=point[2]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_perform_optimization(result):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equipments_data, connections_data = load_initial_data(result.pk)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best = optimize(equipments_data, connections_data)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save_optimization_result(result.pk, best, equipments_data, connections_data)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.results import BaseResultSerializer, ResultFullSerializer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results\serializers\result_connection.py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results.serializers.result_connection_point import ResultConnectionPointReadSerializer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ResultConnectionReadSerializer(ModelSerializer):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points = ResultConnectionPointReadSerializer(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read_only=True, many=True, source='results_connection_points'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ResultConnection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'result_equipment_hole_start', 'result_equipment_hole_end',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'base_color', 'reflectivity', 'transparency', 'shininess',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'points', 'r'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results\serializers\result_connection_point.py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ResultConnectionPointReadSerializer(ModelSerializer):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ResultConnectionPoint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'index', 'x', 'y', 'z']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results\serializers\result_equipment.py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SerializerMethodField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results.serializers.result_equipment_hole import ResultEquipmentHoleReadSerializer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ResultEquipmentReadSerializer(ModelSerializer):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holes = ResultEquipmentHoleReadSerializer(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read_only=True, many=True, source='schemes_result_holes'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ResultEquipment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'model', 'x', 'y', 'z', 'rotate_y',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'base_color', 'reflectivity', 'transparency', 'shininess',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'holes', 'width', 'height', 'depth'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obj.model and request: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request.build_absolute_uri(obj.model.url)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None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results\serializers\result_equipment_hole.py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ResultEquipmentHoleReadSerializer(ModelSerializer):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ResultEquipmentHole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'normal_x', 'normal_y', 'normal_z',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'offset_x', 'offset_y', 'offset_z'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results\serializers\results.py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serializers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Result, ResultEquipmentHole, ResultConnection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results.serializers.result_connection import ResultConnectionReadSerializer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results.serializers.result_equipment import ResultEquipmentReadSerializer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BaseResultSerializer(serializers.ModelSerializer):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'created', 'updated', 'is_optimizing']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ResultFullSerializer(serializers.Serializer):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equipments = serializers.SerializerMethodField()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connections = serializers.SerializerMethodField()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get_equipments(self, result):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equipments = result.result_equipments.all()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ResultEquipmentReadSerializer(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equipments, many=True, context=self.context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get_connections(self, result):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Получаем все отверстия, принадлежащие оборудованию этого результата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result_hole_ids = ResultEquipmentHole.objects.filter(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result_equipment__result=result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).values_list('id', flat=True)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Соединения, которые начинаются или заканчиваются в этих отверстиях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connections = ResultConnection.objects.filter(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Q(result_equipment_hole_start_id__in=result_hole_ids)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Q(result_equipment_hole_end_id__in=result_hole_ids)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ResultConnectionReadSerializer(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connections, many=True, context=self.context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).data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results\tasks.py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# results/tasks.py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celery import shared_task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logging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django.utils import timezone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results.optimization import _perform_optimization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logger = logging.getLogger(__name__)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@shared_task(bind=True, max_retries=3)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optimize_result_layout(self, result_id):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Асинхронная задача оптимизации размещения оборудования и трассировки труб.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from results.models import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 = Result.objects.get(pk=result_id)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except Result.DoesNotExist: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logger.error(f"Result with id {result_id} not found")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# Устанавливаем флаг оптимизации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result.is_optimizing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result.save(update_fields=['is_optimizing'])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Основная логика оптимизации (будет описана далее)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_perform_optimization(result)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logger.exception(f"Optimization failed for result {result_id}: {e}")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В случае ошибки снимаем флаг и, возможно, ретраим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result.is_optimizing =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result.save(update_fields=['is_optimizing'])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self.retry(exc=e, countdown=60)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result.is_optimizing =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result.updated = timezone.now()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result.save(update_fields=['is_optimizing', 'updated'])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.views import ResultViewSet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app_name = 'results'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path('results/', ResultViewSet.as_view({'get': 'list'}), name='results-list'),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path('results/&lt;int:pk&gt;/', ResultViewSet.as_view({'delete': 'destroy'}), name='results-detail'),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path('results/&lt;int:pk&gt;/full/', ResultViewSet.as_view({'get': 'full'}), name='results-full'),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path('results/&lt;int:pk&gt;/optimize/', ResultViewSet.as_view({'post': 'optimize'}), name='results-optimize'),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.results import ResultViewSet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results\views\results.py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results.serializers import BaseResultSerializer, ResultFullSerializer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..tasks import optimize_result_layout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ResultViewSet(ModelViewSet):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Result.objects.all()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BaseResultSerializer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http_method_names = ['get', 'delete', 'head', 'options', 'post']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super().get_queryset().filter(user=self.request.user)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instance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self.perform_destroy(instance)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Response(status=status.HTTP_204_NO_CONTENT)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full(self,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ResultFullSerializer(result, context={'request': request})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Response(serializer.data,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url_path='optimize', url_name='optimize')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optimize(self,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result.is_optimizing: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{'detail': 'Оптимизация уже выполняется для этого результата.'},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status=status.HTTP_409_CONFLICT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Запускаем Celery задачу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task = optimize_result_layout.delay(result.pk)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'Оптимизация запущена.', 'task_id': task.id},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status=status.HTTP_202_ACCEPTED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SchemesConfig(AppConfig):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'schemes'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schemes\filters.py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search = CharFilter(method='filter_by_name_and_description', label='Поиск')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filter_by_name_and_description(self, queryset, name,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queryset.filter(Q(name__icontains=value) | Q(description__icontains=value))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 import Scheme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.scheme_equipment import SchemeEquipment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.scheme_connection import SchemeConnection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.scheme_equipment_hole import SchemeEquipmentHole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.scheme_connection_point import SchemeConnectionPoint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schemes\models\scheme.py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TextField, DateTimeField, ForeignKey, CASCADE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related_name='schemes',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'Схема'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schemes\models\scheme_connection.py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FloatField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materials.models import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.scheme_equipment_hole import SchemeEquipmentHole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SchemeConnection(Model):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scheme_equipment_hole_start = ForeignKey(SchemeEquipmentHole, verbose_name='Первое отверстие соединения', on_delete=CASCADE, related_name='schemes_connections_starts',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scheme_equipment_hole_end = ForeignKey(SchemeEquipmentHole, verbose_name='Второе отверстие соединения', on_delete=CASCADE, related_name='schemes_connections_ends',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 = ForeignKey(Material, verbose_name='Материал', on_delete=CASCADE, related_name='schemes_connections',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 = FloatField(verbose_name='Радиус', null=False, blank=False, default=20.0)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'Соединение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'Соединения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schemes\models\scheme_connection_point.py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FloatField, IntegerField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django.core.validators import RegexValidator, MinValueValidator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.scheme_connection import SchemeConnection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SchemeConnectionPoint(Model):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connection = ForeignKey(SchemeConnection, verbose_name='Соединение', on_delete=CASCADE, related_name='schemes_connection_points',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index = IntegerField(verbose_name='Индекс', validators=[MinValueValidator(0, message='Индекс не может быть меньше 0.')])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'Точка соединения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'Точки соединения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schemes\models\scheme_equipment.py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CASCADE, FloatField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equipments.models import 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materials.models import 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 import Scheme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SchemeEquipment(Model):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scheme = ForeignKey(Scheme, verbose_name='Схема', on_delete=CASCADE, related_name='schemes_equipments',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 = ForeignKey(Equipment, verbose_name='Оборудование', on_delete=CASCADE, related_name='schemes_equipments',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material = ForeignKey(Material, verbose_name='Материал', on_delete=CASCADE, related_name='schemes_equipments',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'Оборудование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'Оборудования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schemes\models\scheme_equipment_hole.py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ForeignKey, CASCADE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equipments.models import 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.scheme_equipment import SchemeEquipment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SchemeEquipmentHole(Model):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scheme_equipment = ForeignKey(SchemeEquipment, verbose_name='Оборудование схемы', on_delete=CASCADE, related_name='schemes_equipment_holes',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hole = ForeignKey(EquipmentHole, verbose_name='Отверстие', on_delete=CASCADE, related_name='schemes_equipment_holes', null=False, blank=False)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'Отверстие оборудования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'Отверстие оборудования схемы'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 import BaseSchemeSerializer, CreateUpdateSchemeSerializer, SchemeFullSerializer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schemes\serializers\scheme.py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rest_framework.fields import SerializerMethodField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ModelSerializer, 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schemes.models import Scheme, SchemeEquipmentHole, SchemeConnection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schemes.serializers.scheme_connection import SchemeConnectionReadSerializer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schemes.serializers.scheme_equipment import SchemeEquipmentReadSerializer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BaseSchemeSerializer(ModelSerializer):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Scheme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'name', 'description', 'created', 'updated']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CreateUpdateSchemeSerializer(ModelSerializer):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Scheme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'description']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SchemeFullSerializer(Serializer):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equipments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connections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get_equipments(self, scheme):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SchemeEquipmentReadSerializer(scheme.schemes_equipments.all(), many=True).data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get_connections(self, scheme):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scheme_equipment_ids = scheme.schemes_equipments.values_list('id', flat=True)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scheme_hole_ids = SchemeEquipmentHole.objects.filter(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scheme_equipment_id__in=scheme_equipment_ids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).values_list('id', flat=True)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connections = SchemeConnection.objects.filter(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Q(scheme_equipment_hole_start_id__in=scheme_hole_ids)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Q(scheme_equipment_hole_end_id__in=scheme_hole_ids)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SchemeConnectionReadSerializer(connections, many=True).data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schemes\serializers\scheme_connection.py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schemes.models import SchemeConnection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schemes.serializers.scheme_connection_point import SchemeConnectionPointReadSerializer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SchemeConnectionReadSerializer(ModelSerializer):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points = SchemeConnectionPointReadSerializer(read_only=True, many=True, source='schemes_connection_points')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SchemeConnection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'scheme_equipment_hole_start', 'scheme_equipment_hole_end', 'material', 'points', 'r']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schemes\serializers\scheme_connection_point.py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schemes.models import SchemeConnectionPoint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SchemeConnectionPointReadSerializer(ModelSerializer):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SchemeConnectionPoint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'index', 'x', 'z']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schemes\serializers\scheme_equipment.py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schemes.models import SchemeEquipment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schemes.serializers.scheme_equipment_hole import SchemeEquipmentHoleReadSerializer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SchemeEquipmentReadSerializer(ModelSerializer):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holes = SchemeEquipmentHoleReadSerializer(read_only=True, many=True, source='schemes_equipment_holes')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SchemeEquipment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'equipment', 'material', 'x', 'z', 'holes']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schemes\serializers\scheme_equipment_hole.py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schemes.models import SchemeEquipmentHole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SchemeEquipmentHoleReadSerializer(ModelSerializer):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SchemeEquipmentHole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['id', 'hole']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.views import SchemeViewSet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app_name = 'schemes'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path('schemes/', SchemeViewSet.as_view({'get': 'list', 'post': 'create'}), name='schemes'),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path('schemes/&lt;int:pk&gt;/', SchemeViewSet.as_view({'patch': 'partial_update', 'delete': 'destroy', 'get': 'retrieve'}), name='schemes-detail'),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path('schemes/&lt;int:pk&gt;/full/', SchemeViewSet.as_view({'get': 'full', 'put': 'full_update'}), name='schemes-full'),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path('schemes/&lt;int:pk&gt;/convert-to-result/', SchemeViewSet.as_view({'post': 'convert_to_result'}), name='schemes-convert-to-result'),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.scheme import SchemeViewSet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schemes\views\scheme.py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django.core.files.base import ContentFile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django.core.files.storage import default_storage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rest_framework.status import HTTP_200_OK, HTTP_400_BAD_REQUEST, HTTP_201_CREATED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results.models import ResultConnectionPoint, ResultConnection, ResultEquipmentHole, ResultEquipment,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SchemeFilter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Scheme, SchemeConnection, SchemeEquipmentHole, SchemeConnectionPoint, SchemeEquipment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BaseSchemeSerializer, CreateUpdateSchemeSerializer, SchemeFullSerializer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SchemeViewSet(ModelViewSet):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Scheme.objects.all()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BaseSchemeSerializer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SchemeFilter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'list': BaseSchemeSerializer,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'retrieve': BaseSchemeSerializer,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'create': CreateUpdateSchemeSerializer,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'partial_update': CreateUpdateSchemeSerializer,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BaseSchemeSerializer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super().get_queryset().filter(Q(user=self.request.user))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self.perform_destroy(self.get_object())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Response({}, status=HTTP_200_OK)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full(self,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scheme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SchemeFullSerializer(scheme)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Response(serializer.data, status=HTTP_200_OK)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methods=['put'], url_path='full')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full_update(self,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scheme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data = request.data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# Базовая валидация структуры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'equipments' not in data or 'connections' not in 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{"detail": "Fields 'equipments' and 'connections' are required."},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status=HTTP_400_BAD_REQUEST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with transaction.atomic():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temp_eq_mapping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temp_hole_mapping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temp_conn_mapping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processed_eq_ids = self._update_equipments(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scheme, data['equipments'], temp_eq_mapping, temp_hole_mapping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processed_conn_ids = self._update_connections(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scheme, data['connections'], temp_hole_mapping, temp_conn_mapping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self._delete_absent_connections(scheme, processed_conn_ids)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self._delete_absent_equipments(scheme, processed_eq_ids)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(ValueError, ValidationError, KeyError) as 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Response({"detail": str(e)}, status=HTTP_400_BAD_REQUEST)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SchemeFullSerializer(scheme)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Response(serializer.data, status=HTTP_200_OK)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url_path='convert-to-result')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convert_to_result(self,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scheme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name = request.data.get('name')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name or not name.strip():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{'name': 'Название обязательно и не может быть пустым.'},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status=HTTP_400_BAD_REQUEST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with transaction.atomic():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# 1. Создаём Result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result = Result.objects.create(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name=name,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user=request.user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# Маппинги для связи объектов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scheme_eq_to_result_eq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scheme_hole_to_result_hole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# 2. Обработка оборудований схемы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for scheme_eq in scheme.schemes_equipments.select_related(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'equipment', 'material'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).prefetch_related('schemes_equipment_holes__hole'):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equipment = scheme_eq.equipment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material = scheme_eq.material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# Копирование файла модели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old_file = equipment.model.file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new_file_name = default_storage.generate_filename(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os.path.join('result_models', os.path.basename(old_file.name))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new_file_path = default_storage.save(new_file_name, ContentFile(old_file.read()))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result_eq = ResultEquipment.objects.create(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result=result,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model=new_file_path,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x=scheme_eq.x,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y=0.0,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z=scheme_eq.z,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rotate_y=0.0,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base_color=material.base_color,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reflectivity=material.reflectivity,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transparency=material.transparency,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shininess=material.shininess,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width=equipment.model.width,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height=equipment.model.height,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depth=equipment.model.depth,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scheme_eq_to_result_eq[scheme_eq.id] = result_eq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# 3. Обработка отверстий оборудования схемы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for scheme_hole in scheme_eq.schemes_equipment_holes.all():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hole = scheme_hole.hole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result_hole = ResultEquipmentHole.objects.create(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result_equipment=result_eq,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normal_x=hole.normal_x,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normal_y=hole.normal_y,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normal_z=hole.normal_z,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offset_x=hole.offset_x,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offset_y=hole.offset_y,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offset_z=hole.offset_z,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scheme_hole_to_result_hole[scheme_hole.id] = result_hole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# 4. Обработка соединений схемы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connections = SchemeConnection.objects.filter(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Q(scheme_equipment_hole_start__scheme_equipment__scheme=scheme)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Q(scheme_equipment_hole_end__scheme_equipment__scheme=scheme)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).distinct().select_related('material',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                'scheme_equipment_hole_start__scheme_equipment',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                'scheme_equipment_hole_end__scheme_equipment'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for scheme_conn in connections: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start_hole_id = scheme_conn.scheme_equipment_hole_start_id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end_hole_id = scheme_conn.scheme_equipment_hole_end_id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start_result_hole = scheme_hole_to_result_hole.get(start_hole_id)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end_result_hole = scheme_hole_to_result_hole.get(end_hole_id)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if not start_result_hole or not end_result_hole: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    f'Не найдено соответствующее отверстие для соединения схемы id={scheme_conn.id}'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material = scheme_conn.material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result_conn = ResultConnection.objects.create(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result_equipment_hole_start=start_result_hole,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result_equipment_hole_end=end_result_hole,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base_color=material.base_color,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reflectivity=material.reflectivity,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transparency=material.transparency,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shininess=material.shininess,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r=scheme_conn.r,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# Точки соединения: на основе координат оборудования и смещений отверстий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start_eq = start_result_hole.result_equipment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end_eq = end_result_hole.result_equipment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# Точка начала (index=0)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ResultConnectionPoint.objects.create(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connection=result_conn,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index=0,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x=start_eq.x + start_result_hole.offset_x,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y=start_eq.y + start_result_hole.offset_y,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z=start_eq.z + start_result_hole.offset_z,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# Точка конца (index=1)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ResultConnectionPoint.objects.create(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connection=result_conn,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index=1,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x=end_eq.x + end_result_hole.offset_x,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y=end_eq.y + end_result_hole.offset_y,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z=end_eq.z + end_result_hole.offset_z,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{'id': result.id, 'name': result.name},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status=HTTP_201_CREATED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{'detail': f'Ошибка при создании результата: {str(e)}'},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status=HTTP_400_BAD_REQUEST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_update_equipments(self, scheme, equipments_data, temp_eq_mapping, temp_hole_mapping):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current_equipments = {eq.id: eq for eq in scheme.schemes_equipments.all()}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processed_eq_ids = set()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for eq_data in equipments_data: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eq_id = eq_data.get('id')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eq_id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ValueError("Each equipment must have an 'id' field.")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equipment_type_id = eq_data.get('equipment')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material_id = eq_data.get('material')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equipment_type_id is None or material_id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ValueError("Each equipment must have 'equipment' and 'material' fields.")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self._check_foreign_key_exists('equipments.Equipment', equipment_type_id)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self._check_foreign_key_exists('materials.Material', material_id)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x = eq_data.get('x')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z = eq_data.get('z')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x is None or z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ValueError("Each equipment must have 'x' and 'z' fields.")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isinstance(eq_id, int):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 = current_equipments.get(eq_id)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not equipment: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raise ValueError(f"Equipment with id={eq_id} not found for update.")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equipment.equipment_id = equipment_type_id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equipment.material_id = material_id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equipment.x = 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equipment.z = 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current_equipments.pop(eq_id, None)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 = SchemeEquipment.objects.create(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scheme=scheme,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equipment_id=equipment_type_id,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material_id=material_id,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x=x,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z=z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temp_eq_mapping[eq_id] = equipment.id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processed_eq_ids.add(equipment.id)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holes_data = eq_data.get('holes', [])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current_holes = {hole.id: hole for hole in equipment.schemes_equipment_holes.all()}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processed_hole_ids = set()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for hole_data in holes_data: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hole_id = hole_data.get('id')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hole_id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raise ValueError("Each hole must have an 'id' field.")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hole_ref_id = hole_data.get('hole')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hole_ref_id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raise ValueError("Each hole must have a 'hole' field.")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self._check_foreign_key_exists('equipments.EquipmentHole', hole_ref_id)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isinstance(hole_id, int):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hole = current_holes.get(hole_id)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if not hole: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raise ValueError(f"Hole with id={hole_id} not found for update.")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hole.hole_id = hole_ref_id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hole.save()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current_holes.pop(hole_id, None)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hole = SchemeEquipmentHole.objects.create(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scheme_equipment=equipment,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hole_id=hole_ref_id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temp_hole_mapping[hole_id] = hole.id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processed_hole_ids.add(hole.id)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processed_hole_ids: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equipment.schemes_equipment_holes.exclude(id__in=processed_hole_ids).delete()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equipment.schemes_equipment_holes.all().delete()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processed_eq_ids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_update_connections(self, scheme, connections_data, temp_hole_mapping, temp_conn_mapping):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current_connections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conn.id: conn for conn in SchemeConnection.objects.filter(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Q(scheme_equipment_hole_start__scheme_equipment__scheme=scheme)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Q(scheme_equipment_hole_end__scheme_equipment__scheme=scheme)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processed_conn_ids = set()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for conn_data in connections_data: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conn_id = conn_data.get('id')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conn_id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ValueError("Each connection must have an 'id' field.")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conn_r = conn_data.get('r') or 20.0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material_id = conn_data.get('material')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material_id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ValueError("Each connection must have a 'material' field.")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self._check_foreign_key_exists('materials.Material', material_id)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start_hole = self._resolve_hole_id(conn_data.get('scheme_equipment_hole_start'), temp_hole_mapping)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end_hole = self._resolve_hole_id(conn_data.get('scheme_equipment_hole_end'), temp_hole_mapping)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isinstance(conn_id, int):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 = current_connections.get(conn_id)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not connection: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raise ValueError(f"Connection with id={conn_id} not found for update.")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connection.scheme_equipment_hole_start_id = start_hole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connection.scheme_equipment_hole_end_id = end_hole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connection.material_id = material_id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connection.r = conn_r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current_connections.pop(conn_id, None)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 = SchemeConnection.objects.create(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scheme_equipment_hole_start_id=start_hole,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scheme_equipment_hole_end_id=end_hole,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material_id=material_id,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r=conn_r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temp_conn_mapping[conn_id] = connection.id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processed_conn_ids.add(connection.id)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points_data = conn_data.get('points', [])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current_points = {point.id: point for point in connection.schemes_connection_points.all()}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processed_point_ids = set()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for point_data in points_data: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point_id = point_data.get('id')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point_id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raise ValueError("Each point must have an 'id' field.")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idx = point_data.get('index')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x = point_data.get('x')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z = point_data.get('z')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idx is None or x is None or z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raise ValueError("Each point must have 'index', 'x', 'z' fields.")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if isinstance(point_id, int):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point = current_points.get(point_id)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if not point: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raise ValueError(f"Point with id={point_id} not found for update.")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point.index = idx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point.x = x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point.z = 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point.save()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current_points.pop(point_id, None)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SchemeConnectionPoint.objects.create(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connection=connection,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index=idx,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x=x,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    z=z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processed_point_ids: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connection.schemes_connection_points.exclude(id__in=processed_point_ids).delete()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connection.schemes_connection_points.all().delete()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processed_conn_ids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_resolve_hole_id(self, hole_ref, temp_hole_mapping):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hole_ref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ValueError("scheme_equipment_hole_start and scheme_equipment_hole_end are required.")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isinstance(hole_ref, int):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hole_ref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real_id = temp_hole_mapping.get(hole_ref)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real_id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ValueError(f"Temporary hole id '{hole_ref}' not found in created holes.")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real_id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_delete_absent_connections(self, scheme, processed_conn_ids):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connections_to_delete = SchemeConnection.objects.filter(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Q(scheme_equipment_hole_start__scheme_equipment__scheme=scheme)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Q(scheme_equipment_hole_end__scheme_equipment__scheme=scheme)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processed_conn_ids: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connections_to_delete = connections_to_delete.exclude(id__in=processed_conn_ids)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connections_to_delete.delete()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_delete_absent_equipments(self, scheme, processed_eq_ids):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equipments_to_delete = scheme.schemes_equipments.all()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processed_eq_ids: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equipments_to_delete = equipments_to_delete.exclude(id__in=processed_eq_ids)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equipments_to_delete.delete()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_check_foreign_key_exists(self, app_label_model, obj_id):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from django.apps import apps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model = apps.get_model(app_label_model)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not model.objects.filter(id=obj_id).exists():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ValueError(f"{model.__name__} with id={obj_id} does not exist.")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LookupError: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users\__init__.py ── */</w:t>
      </w:r>
    </w:p>
    <w:p>
      <w:r>
        <w:rPr>
          <w:rFonts w:ascii="Courier New" w:hAnsi="Courier New"/>
          <w:i/>
          <w:sz w:val="16"/>
        </w:rPr>
        <w:t>[пустой файл]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users\apps.py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UsersConfig(AppConfig):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'users'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ready(self):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import users.models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users\filters.py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functools import reduce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operator import or_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UserFilter(FilterSet):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search = CharFilter(method='filter_by_full_name_or_username_or_email')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filter_by_full_name_or_username_or_email(self, queryset, name,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value: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search_terms = value.split()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search_terms: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'surname', 'lastname', 'username', 'email']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conditions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Q(**{f"{field}__icontains": term})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for term in search_terms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for field in fields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conditions: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combined_q = reduce(or_, conditions)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queryset = queryset.filter(combined_q)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queryset.distinct().order_by('-id')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users\models\__init__.py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.user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.team import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.teamuser import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users\models\team.py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CharField, DateTimeField, ForeignKey, CASCADE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django.utils import timezone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CharField(verbose_name='Название команды', max_length=255)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DateTimeField(verbose_name='Дата создания', default=timezone.now)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creator = ForeignKey('User', verbose_name='Создатель команды', on_delete=CASCADE, related_name='created_teams')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'Команда'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'Команды'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ordering = ['-created']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users\models\teamuser.py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Model, BooleanField, DateTimeField, ForeignKey, CASCADE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TeamUser(Model):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 = ForeignKey( 'Team', verbose_name='Команда', on_delete=CASCADE, related_name='members')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 = ForeignKey('User', verbose_name='Пользователь', on_delete=CASCADE, related_name='team_memberships')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is_admin = BooleanField(verbose_name='Администратор команды',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joined = DateTimeField(verbose_name='Дата присоединения', auto_now_add=True)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is_approved = BooleanField(verbose_name='Одобрено вступление', default=None, null=True)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'Участник команды'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'Участники команд'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unique_together = ['team', 'user']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ordering = ['-joined']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admin_status = " (админ)" if self.is_admin else ""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f"{self.user.username} в {self.team.name}{admin_status}"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users\models\user.py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django.contrib.auth.models import AbstractUser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CharField, EmailField, BooleanField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User(AbstractUser):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first_name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last_name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is_staff = BooleanField(default=False)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is_superuser = BooleanField(default=False)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groups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user_permissions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CharField(verbose_name='Имя', max_length=150)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surname = CharField(verbose_name='Фамилия', max_length=150)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lastname = CharField(verbose_name='Отчество', max_length=150, blank=True)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email = EmailField(verbose_name='Email', unique=True)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is_admin = BooleanField(verbose_name='Статус администратора', default=False)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is_active = BooleanField(verbose_name='Статус активности', default=True)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 = 'Пользователь'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verbose_name_plural = 'Пользователи'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ordering = ['-date_joined']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f"{self.username} ({self.email})"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full_name(self):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parts = [self.surname, self.name, self.lastname]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' '.join(part for part in parts if part)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users\serializers\__init__.py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.user import RegistrationSerializer, LoginSerializer, ProfileSerializer, ProfileUpdateSerializer,\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AdminUserUpdateSerializer, AdminUserRetrieveSerializer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.teamuser import TeamUserSerializer, TeamUserAdminSerializer, TeamUserInviteSerializer, TeamUserRemoveSerializer,\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TeamUserTransferSerializer, TeamUserAcceptRejectSerializer, TeamUserInvitesListSerializer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.team import TeamInfoSerializer, TeamDeleteSerializer, TeamUpdateSerializer, TeamLeaveSerializer,\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TeamCreateSerializer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users\serializers\team.py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Value, When, Case, IntegerField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ValidationError, PermissionDenied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ModelSerializer, SerializerMethodField, 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Team,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TeamUserSerializer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TeamInfoSerializer(ModelSerializer):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is_creator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is_admin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users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['name', 'created', 'is_creator', 'is_admin', 'users']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get_is_creator(self,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request and request.user: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obj.creator_id == request.user.id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get_is_admin(self,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request and request.user: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team_user = TeamUser.objects.get(team=obj, user=request.user)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team_user.is_admin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get_users(self,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members = TeamUser.objects.filter(team=obj).select_related('user', 'team').annotate(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sort_order=Case(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When(user_id=obj.creator_id, then=Value(1)),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When(is_admin=True, then=Value(2)),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default=Value(3),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output_field=IntegerField()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).order_by('sort_order')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TeamUserSerializer(members, many=True, context=self.context)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serializer.data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TeamCreateSerializer(ModelSerializer):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request or not request.user: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ValidationError("Пользователь не аутентифицирован")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TeamUser.objects.filter(user=request.user).exists():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ValidationError("Пользователь уже состоит в команде")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Team.objects.create(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name=validated_data['name'],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creator=request.user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TeamUser.objects.create(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user=request.user,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is_admin=True,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['name']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validate_edit_permission(self, 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==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membership = TeamUser.objects.get(team=team, user=user, is_approved=True)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membership.is_admin: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PermissionDenied("Только создатель или администратор команды может изменять её название")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request and request.user: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self.validate_edit_permission(instance,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super().update(instance, validated_data)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TeamLeaveSerializer(Serializer):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validate_leave(self, 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==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'Создатель команды не может выйти. Передайте права создателя или удалите команду.'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membership = TeamUser.objects.get(team=team, user=user, is_approved=True)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membership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leave(self, membership):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membership.delete()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membership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TeamDeleteSerializer(Serializer):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validate_delete(self, 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!=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PermissionDenied('Только создатель команды может удалить её.')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delete(self, team):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users\serializers\teamuser.py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ValidationError, NotFound, PermissionDenied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ModelSerializer, CharField, EmailField, DateTimeField, BooleanField,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SerializerMethodField, 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TeamUser,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username = CharField(source='user.username')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email = EmailField(source='user.email')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CharField(source='user.name')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surname = CharField(source='user.surname')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lastname = CharField(source='user.lastname')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date_joined = DateTimeField(source='user.date_joined')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is_admin = 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is_approved = 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is_creator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is_myself = SerializerMethodField()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'username', 'email', 'name', 'surname', 'lastname', 'id',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'date_joined', 'is_admin', 'is_creator', 'is_myself', 'is_approved'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get_is_creator(self,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obj.team.creator_id == obj.user_id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get_is_myself(self, obj):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request and request.user.is_authenticated: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request.user.id == obj.user_id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TeamUserInvitesListSerializer(ModelSerializer):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username = CharField(source='user.username')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email = EmailField(source='user.email')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name = CharField(source='user.name')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surname = CharField(source='user.surname')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lastname = CharField(source='user.lastname')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team_name = CharField(source='team.name')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created = CharField(source='team.created')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is_approved = BooleanField()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'username', 'email', 'name', 'surname', 'id', 'lastname',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'team_name', 'created', 'is_approved'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TeamUserInviteSerializer(Serializer):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identifier = CharField(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max_length=255,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required=True,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error_messages={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'required': 'Необходимо указать логин или почту.',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'blank': 'Необходимо указать логин или почту.'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validate_identifier(self, value):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value or not value.strip():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ValidationError("Необходимо указать логин или почту.")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value.strip()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validate_invite(self, team, requesting_user, identifier):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invited_user = User.objects.filter(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Q(username=identifier) | Q(email=identifier)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invited_user: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{'identifier': 'Пользователь с таким логином или email не найден.'}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invited_user == requesting_user: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ValidationError({'identifier': 'Нельзя пригласить самого себя.'})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existing_membership = TeamUser.objects.filter(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user=invited_user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existing_membership: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existing_membership.is_approved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{'identifier': 'Пользователь уже приглашен в команду и ожидает подтверждения.'}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elif existing_membership.is_approved: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{'identifier': 'Пользователь уже состоит в команде.'}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invited_user, existing_membership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check_admin_permission(self, team, requesting_user):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== requesting_user: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membership = TeamUser.objects.get(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team=team,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user=requesting_user,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membership.is_admin: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PermissionDenied(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'Только создатель команды или администратор могут приглашать пользователей.'}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create_invitation(self, team, invited_user):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TeamUser.objects.create(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user=invited_user,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is_approved=None,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is_admin=False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resend_invitation(self, existing_membership):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existing_membership.is_approved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existing_membership.save()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existing_membership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invite(self, team, requesting_user):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identifier = self.validated_data['identifier']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self.check_admin_permission(team, requesting_user)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invited_user, existing_membership = self.validate_invite(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team, requesting_user, identifier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existing_membership and existing_membership.is_approved is False: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invitation = self.resend_invitation(existing_membership)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status_code = 200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invitation = self.create_invitation(team, invited_user)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status_code = 201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invitation, status_code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TeamUserAcceptRejectSerializer(ModelSerializer):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check_admin_permission(self, team, requesting_user):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== requesting_user: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membership = TeamUser.objects.get(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team=team,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user=requesting_user,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membership.is_admin: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PermissionDenied(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'Только создатель команды или администратор могут отзывать приглашения пользователей.'}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validate_invitation(self, invitation, user, team):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invitation: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NotFound({'detail': 'Приглашение не найдено.'})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invitation.is_approved is not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'Приглашение уже обработано.'})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invitation.user == user or self.check_admin_permission(team,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invitation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invitation.user !=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'Это приглашение предназначено другому пользователю.'})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invitation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accept(self, invitation):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invitation.is_approved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invitation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reject(self, invitation):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invitation.is_approved =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invitation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TeamUserAdminSerializer(ModelSerializer):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validate_team_access(self, 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membership = TeamUser.objects.get(team=team, user=user, is_approved=True)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'Вы не являетесь участником команды.'})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(membership.is_admin or user == team.creator):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'Недостаточно прав для управления администраторами.'})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membership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validate_target_user(self, target, team, current_user):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target.user == team.creator: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'Создатель команды всегда является администратором.'})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target.is_approved: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'Нельзя управлять правами неподтвержденного участника.'})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make_admin(self, target, team, current_user):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target.is_admin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remove_admin(self, target, team, current_user):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target.is_admin: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'Пользователь не является администратором.'})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target.is_admin = 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TeamUserTransferSerializer(ModelSerializer):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validate_transfer(self, team, current_user, target):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!= current_user: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'Только создатель команды может передать права.'})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target.user == current_user: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'Нельзя передать права создателя самому себе.'})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target.is_approved: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'Нельзя передать права создателя неподтвержденному участнику.'})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transfer_creator(self, team, current_user, target):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with transaction.atomic():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old_creator = current_user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new_creator = target.user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# Обновляем права старого создателя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old_creator_membership = TeamUser.objects.get(team=team, user=old_creator)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old_creator_membership.is_admin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old_creator_membership.save()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team.creator = new_creator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not target.is_admin: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target.is_admin =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target.save()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target.refresh_from_db()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target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TeamUserRemoveSerializer(ModelSerializer):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validate_removal(self, team, current_user, target):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target.user == current_user: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'Нельзя удалить самого себя. Используйте выход из команды.'})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target.user == team.creator: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'Нельзя удалить создателя команды.'})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current_membership = TeamUser.objects.get(team=team, user=current_user, is_approved=True)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'Вы не являетесь участником команды.'})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is_creator = (team.creator == current_user)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is_admin = current_membership.is_admin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is_target_admin = target.is_admin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is_target_admin and not is_creator: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'Только создатель команды может удалить администратора.'})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(is_creator or is_admin):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'У вас нет прав на удаление пользователей из команды.'})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remove_user(self, target):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users\serializers\user.py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rest_framework.serializers import ModelSerializer, CharField, ValidationError, 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django.contrib.auth import authenticate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RegistrationSerializer(ModelSerializer):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password = CharField(write_only=True, min_length=6)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password_confirm = CharField(write_only=True, min_length=6)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'username', 'email', 'password', 'password_confirm',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'name', 'surname', 'lastname'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extra_kwargs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'is_admin': {'read_only': True},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validate(self, 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errors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data['password'] != data['password_confirm']: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errors['password_confirm'] = ['Пароли не совпадают.']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User.objects.filter(username=data['username']).exists():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errors['username'] = ['Пользователь с таким именем уже существует.']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User.objects.filter(email=data['email']).exists():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errors['email'] = ['Пользователь с таким email уже существует.']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errors: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ValidationError(errors)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validated_data.pop('password_confirm')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 = User.objects.create_user(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username=validated_data['username'],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email=validated_data['email'],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password=validated_data['password'],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name=validated_data.get('name', ''),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surname=validated_data.get('surname', ''),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lastname=validated_data.get('lastname', ''),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LoginSerializer(Serializer):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username = CharField()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password = CharField(write_only=True)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validate(self, 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username = data.get('username')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password = data.get('password')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errors = {}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username: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errors['username'] = ['Это поле обязательно.']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password: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errors['password'] = ['Это поле обязательно.']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errors: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ValidationError(errors)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 = authenticate(username=username, password=password)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not user.is_active: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ValidationError({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'username': ['Учетная запись неактивна.']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data['user'] =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data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ValidationError({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'username': ['Неверные учетные данные.']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ProfileSerializer(ModelSerializer):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'username', 'name', 'surname', 'lastname', 'email', 'date_joined'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ProfileUpdateSerializer(ModelSerializer):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'name', 'surname', 'lastname'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AdminUserRetrieveSerializer(ModelSerializer):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'id', 'username', 'email',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'name', 'surname', 'lastname', 'is_admin', 'is_active'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AdminUserUpdateSerializer(ModelSerializer):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fields = ('is_admin', 'is_active')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self.context.get('user_id') == self.instance.id: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'Нельзя редактировать статусы самого себя.'})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users\urls.py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.views import RegistrationView, LoginView, LogoutView, ProfileView, CheckAdminView, TeamView, TeamUserViewSet,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TeamActionsViewSet, AdminUsersView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app_name = 'users'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path('register/', RegistrationView.as_view(), name='register'),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path('login/', LoginView.as_view(), name='login'),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path('logout/', LogoutView.as_view(), name='logout'),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path('profile/', ProfileView.as_view(), name='profile'),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path('profile/admin/', CheckAdminView.as_view(), name='check-admin'),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path('team/', TeamView.as_view(), name='team'),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path('team/leave/', TeamActionsViewSet.as_view({'post': 'leave'}), name='team-leave'),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path('team/delete/', TeamActionsViewSet.as_view({'delete': 'delete'}), name='team-delete'),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path('team/update/', TeamActionsViewSet.as_view({'patch': 'update'}), name='team-update'),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path('teamusers/invite/', TeamUserViewSet.as_view({'post': 'invite'}), name='teamuser-invite'),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path('teamusers/&lt;int:pk&gt;/accept/', TeamUserViewSet.as_view({'post': 'accept'}), name='teamuser-accept'),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path('teamusers/&lt;int:pk&gt;/reject/', TeamUserViewSet.as_view({'post': 'reject'}), name='teamuser-reject'),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path('teamusers/&lt;int:pk&gt;/make-admin/', TeamUserViewSet.as_view({'post': 'make_admin'}), name='teamuser-make-admin'),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path('teamusers/&lt;int:pk&gt;/remove-admin/', TeamUserViewSet.as_view({'post': 'remove_admin'}), name='teamuser-remove-admin'),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path('teamusers/&lt;int:pk&gt;/transfer-creator/', TeamUserViewSet.as_view({'post': 'transfer_creator'}), name='teamuser-transfer-creator'),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path('teamusers/&lt;int:pk&gt;/remove-user/', TeamUserViewSet.as_view({'delete': 'remove_user'}), name='teamuser-remove-user'),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path('admin/users/', AdminUsersView.as_view({'get': 'list'}), name='admin-users'),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path('admin/users/&lt;int:pk&gt;/', AdminUsersView.as_view({'patch': 'partial_update'}), name='admin-users-update')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]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users\views\__init__.py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.user import RegistrationView, LoginView, LogoutView, ProfileView, CheckAdminView, AdminUsersView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.team import TeamView, TeamActionsViewSet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.teamuser import TeamUserViewSet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users\views\team.py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 import APIView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TeamUser, 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TeamInfoSerializer, TeamCreateSerializer, TeamUpdateSerializer, TeamLeaveSerializer,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TeamDeleteSerializer, TeamUserInvitesListSerializer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TeamView(APIView):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team_users = TeamUser.objects.filter(user=request.user).select_related('user', 'team')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team_user = team_users.filter(is_approved=True).first()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 = team_user.team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serializer = TeamInfoSerializer(team, context={'request': request})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Response(serializer.data)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invites_serializer = TeamUserInvitesListSerializer(team_users.filter(is_approved=None), many=True)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'name': None,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'created': None,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'is_creator': False,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'is_admin': False,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'users': list(invites_serializer.data)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TeamUser.objects.filter(user=request.user).exists():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{'error': 'Вы уже состоите в команде. Покините текущую команду перед созданием новой.'},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status=status.HTTP_400_BAD_REQUEST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TeamCreateSerializer(data=request.data, context={'request': request})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 = serializer.save()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response_serializer = TeamInfoSerializer(team, context={'request': request})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Response(response_serializer.data, status=status.HTTP_201_CREATED)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TeamActionsViewSet(ModelViewSet):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Team.objects.all()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self.action == 'update':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TeamUpdateSerializer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elif self.action == 'leave':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TeamLeaveSerializer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elif self.action == 'delete':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TeamDeleteSerializer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TeamInfoSerializer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get_team_membership(self,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TeamUser.objects.select_related('team').get(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url_path='leave')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leave(self,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membership = self.get_team_membership(request.user)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membership: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self.get_serializer(data={})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membership = serializer.validate_leave(membership.team,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serializer.leave(membership)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'Вы успешно вышли из команды.'},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methods=['delete'], url_path='delete')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delete(self,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membership = self.get_team_membership(request.user)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membership: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membership.team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self.get_serializer(data={})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serializer.validate_delete(team,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serializer.delete(team)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'Команда успешно удалена.'},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methods=['patch'], url_path='update')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update(self,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membership = self.get_team_membership(request.user)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membership: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membership.team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self.get_serializer(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data=request.data,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partial=True,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context={'request': request}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response_serializer = TeamInfoSerializer(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context={'request': request}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Response(response_serializer.data)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users\views\teamuser.py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rest_framework.exceptions import PermissionDenied, ValidationError, NotFound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TeamUser,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TeamUserSerializer, TeamUserInviteSerializer, TeamUserAcceptRejectSerializer,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TeamUserAdminSerializer, TeamUserTransferSerializer, TeamUserRemoveSerializer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_get_creator_permission(team, team_member):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team.creator == team_member.user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_check_creator_permission(team,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team.creator !=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PermissionDenied()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_check_admin_permission(team, team_member):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is_creator = _get_creator_permission(team, team_member)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is_admin = team_member.is_admin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not (is_creator or is_admin):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PermissionDenied()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def _get_user_team(user):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team_user = TeamUser.objects.filter(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).select_related('team').first()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if not team_user: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raise ValidationError()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return team_user.team, team_user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TeamUserViewSet(ModelViewSet):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TeamUser.objects.all().select_related('user', 'team')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serializer_map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'invite': TeamUserInviteSerializer,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'accept': TeamUserAcceptRejectSerializer,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'reject': TeamUserAcceptRejectSerializer,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'make_admin': TeamUserAdminSerializer,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'remove_admin': TeamUserAdminSerializer,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'transfer_creator': TeamUserTransferSerializer,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'remove_user': TeamUserRemoveSerializer,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serializer_map.get(self.action, self.serializer_class)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user.is_admin: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self.queryset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user_team_user = TeamUser.objects.filter(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).select_related('team').first()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user_team_user: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self.queryset.filter(user=user)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user_team = user_team_user.team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self.queryset.filter(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Q(team=user_team) |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Q(user=user)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get_user_team_or_error(self,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team_user = TeamUser.objects.filter(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user=user,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is_approved=True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).select_related('team').first()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team_user: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ValidationError({'detail': 'Вы не состоите в команде.'})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team_user.team, team_user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get_target_or_error(self, pk, team):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target.team != team: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{'detail': 'Пользователь не состоит в вашей команде.'}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check_creator_permission(self, team, user):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team.creator != 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'Вы не являетесь создателем команды.'})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check_admin_permission(self, team, team_member):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is_creator = team.creator == team_member.user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is_admin = team_member.is_admin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(is_creator or is_admin):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PermissionDenied({'detail': 'У вас нет прав на это действие.'})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@action(detail=False, methods=['post'], url_path='invite')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invite(self,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self.get_serializer(data=request.data)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identifier = serializer.validated_data['identifier']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team, membership = self.get_user_team_or_error(request.user)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self.check_admin_permission(team, membership)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invited_user = User.objects.filter(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Q(username=identifier) | Q(email=identifier)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not invited_user: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{'identifier': 'Пользователь с таким логином или email не найден.'}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invited_user == request.user: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raise ValidationError({'identifier': 'Нельзя пригласить самого себя.'})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existing = TeamUser.objects.filter(team=team, user=invited_user).first()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existing: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if existing.is_approved is None: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{'identifier': 'Пользователь уже приглашен в команду и ожидает подтверждения.'}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elif existing.is_approved: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    {'identifier': 'Пользователь уже состоит в команде.'}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existing.is_approved = None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existing.save()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return Response({}, status=status.HTTP_201_CREATED)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TeamUser.objects.create(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user=invited_user,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is_approved=None,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is_admin=False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status=status.HTTP_201_CREATED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url_path='accept')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accept(self,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invitation.team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TeamUserAcceptRejectSerializer()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serializer.validate_invitation(invitation, request.user, team)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serializer.accept(invitation)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Response({'detail': 'Приглашение принято'},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url_path='reject')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reject(self,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invitation.team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TeamUserAcceptRejectSerializer()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invitation = serializer.validate_invitation(invitation, request.user, team)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serializer.reject(invitation)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'Приглашение отклонено'},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url_path='make-admin')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make_admin(self,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TeamUserAdminSerializer()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serializer.validate_team_access(team,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serializer.validate_target_user(target, 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 = serializer.make_admin(target, 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response_serializer = self.get_serializer(result)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Response(response_serializer.data,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url_path='remove-admin')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remove_admin(self,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TeamUserAdminSerializer()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serializer.validate_team_access(team,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serializer.validate_target_user(target, 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 = serializer.remove_admin(target, team, 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response_serializer = self.get_serializer(result)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Response(response_serializer.data,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methods=['post'], url_path='transfer-creator')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transfer_creator(self,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TeamUserTransferSerializer()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serializer.validate_transfer(team, request.user, target)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result = serializer.transfer_creator(team, request.user, target)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response_serializer = self.get_serializer(result)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Response(response_serializer.data,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@action(detail=True, methods=['delete'], url_path='remove')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remove_user(self, request, pk=None):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TeamUserRemoveSerializer()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serializer.validate_removal(team, request.user, target)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serializer.remove_user(target)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{'detail': 'Пользователь успешно удален из команды'},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40" w:line="160" w:lineRule="exact"/>
      </w:pPr>
      <w:r>
        <w:rPr>
          <w:rFonts w:ascii="Courier New" w:hAnsi="Courier New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 w:line="200" w:lineRule="exact"/>
      </w:pPr>
      <w:r>
        <w:rPr>
          <w:rFonts w:ascii="Courier New" w:hAnsi="Courier New"/>
          <w:b/>
          <w:sz w:val="16"/>
        </w:rPr>
        <w:t>/* ── users\views\user.py ── */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rest_framework.mixins import UpdateModelMixin, ListModelMixin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 import APIView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rest_framework.authtoken.models import Token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rest_framework.permissions import AllowAny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..filters import UserFilter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..models import User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..serializers import RegistrationSerializer, LoginSerializer, ProfileSerializer, ProfileUpdateSerializer, \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AdminUserRetrieveSerializer, AdminUserUpdateSerializer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RegistrationView(APIView):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RegistrationSerializer(data=request.data)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 = serializer.save()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token, created = Token.objects.get_or_create(user=user)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'token': token.key,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}, status=status.HTTP_201_CREATED)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LoginView(APIView):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LoginSerializer(data=request.data)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user = serializer.validated_data['user']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token, created = Token.objects.get_or_create(user=user)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    'token': token.key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LogoutView(APIView):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request.auth.delete()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Response({'detail': 'Успешный выход из системы.'},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ProfileView(APIView):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ProfileSerializer(request.user)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Response(serializer.data)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patch(self,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 = ProfileUpdateSerializer(request.user, data=request.data, partial=True)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serializer.save()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profile_serializer = ProfileSerializer(request.user)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return Response(profile_serializer.data,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CheckAdminView(APIView):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get(self, request):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'is_admin': request.user.is_admin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}, status=status.HTTP_200_OK)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>class AdminUsersView(UpdateModelMixin, ListModelMixin, GenericViewSet):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serializer_map = {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'list': AdminUserRetrieveSerializer,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    'partial_update': AdminUserUpdateSerializer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serializer_map.get(self.action, self.serializer_class)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def get_serializer_context(self):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context = super().get_serializer_context()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context['user_id'] = self.request.user.id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    return context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queryset = User.objects.all().order_by('-id')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serializer_class = AdminUserRetrieveSerializer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   filterset_class = UserFilter</w:t>
      </w:r>
    </w:p>
    <w:p>
      <w:pPr>
        <w:spacing w:before="0" w:after="0" w:line="180" w:lineRule="exact"/>
      </w:pPr>
      <w:r>
        <w:rPr>
          <w:rFonts w:ascii="Courier New" w:hAnsi="Courier New"/>
          <w:sz w:val="16"/>
        </w:rPr>
        <w:t xml:space="preserve"> </w:t>
      </w:r>
    </w:p>
    <w:p>
      <w:r>
        <w:rPr>
          <w:sz w:val="2"/>
        </w:rPr>
        <w:t xml:space="preserve"> </w:t>
      </w:r>
    </w:p>
    <w:sectPr w:rsidR="00FC693F" w:rsidRPr="0006063C" w:rsidSect="00034616">
      <w:pgSz w:w="12240" w:h="15840"/>
      <w:pgMar w:top="567" w:right="567" w:bottom="567" w:left="567" w:header="720" w:footer="720" w:gutter="0"/>
      <w:docGrid w:linePitch="360"/>
      <w:cols w:num="2" w:equalWidth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